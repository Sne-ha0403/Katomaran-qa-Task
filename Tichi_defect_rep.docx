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3C644" w14:textId="77777777" w:rsidR="00C1495A" w:rsidRDefault="00000000">
      <w:pPr>
        <w:pStyle w:val="Title"/>
        <w:jc w:val="center"/>
      </w:pPr>
      <w:r>
        <w:t>Defect Reports</w:t>
      </w:r>
    </w:p>
    <w:p w14:paraId="52A9FA31" w14:textId="77777777" w:rsidR="00C1495A" w:rsidRDefault="00000000">
      <w:pPr>
        <w:jc w:val="center"/>
      </w:pPr>
      <w:r>
        <w:t>TICHI Application - QA Intern Technical Assignment</w:t>
      </w:r>
    </w:p>
    <w:p w14:paraId="5DEFFB52" w14:textId="6F7F64DF" w:rsidR="00C1495A" w:rsidRDefault="00000000">
      <w:pPr>
        <w:pStyle w:val="Heading1"/>
      </w:pPr>
      <w:r>
        <w:t>DEF_00</w:t>
      </w:r>
      <w:r w:rsidR="00E07D2D"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1495A" w14:paraId="70CAA74B" w14:textId="77777777">
        <w:tc>
          <w:tcPr>
            <w:tcW w:w="4320" w:type="dxa"/>
          </w:tcPr>
          <w:p w14:paraId="5A896A9B" w14:textId="77777777" w:rsidR="00C1495A" w:rsidRDefault="00000000">
            <w:r>
              <w:t>Defect ID</w:t>
            </w:r>
          </w:p>
        </w:tc>
        <w:tc>
          <w:tcPr>
            <w:tcW w:w="4320" w:type="dxa"/>
          </w:tcPr>
          <w:p w14:paraId="64CB92C6" w14:textId="77777777" w:rsidR="00C1495A" w:rsidRDefault="00000000">
            <w:r>
              <w:t>DEF_002</w:t>
            </w:r>
          </w:p>
        </w:tc>
      </w:tr>
      <w:tr w:rsidR="00C1495A" w14:paraId="116D521F" w14:textId="77777777">
        <w:tc>
          <w:tcPr>
            <w:tcW w:w="4320" w:type="dxa"/>
          </w:tcPr>
          <w:p w14:paraId="2980E1A2" w14:textId="77777777" w:rsidR="00C1495A" w:rsidRDefault="00000000">
            <w:r>
              <w:t>Title</w:t>
            </w:r>
          </w:p>
        </w:tc>
        <w:tc>
          <w:tcPr>
            <w:tcW w:w="4320" w:type="dxa"/>
          </w:tcPr>
          <w:p w14:paraId="505CC138" w14:textId="77777777" w:rsidR="00C1495A" w:rsidRDefault="00000000">
            <w:r>
              <w:t>Application accepts email with '#' character</w:t>
            </w:r>
          </w:p>
        </w:tc>
      </w:tr>
      <w:tr w:rsidR="00C1495A" w14:paraId="6937D2FB" w14:textId="77777777">
        <w:tc>
          <w:tcPr>
            <w:tcW w:w="4320" w:type="dxa"/>
          </w:tcPr>
          <w:p w14:paraId="29F41B65" w14:textId="77777777" w:rsidR="00C1495A" w:rsidRDefault="00000000">
            <w:r>
              <w:t>Module</w:t>
            </w:r>
          </w:p>
        </w:tc>
        <w:tc>
          <w:tcPr>
            <w:tcW w:w="4320" w:type="dxa"/>
          </w:tcPr>
          <w:p w14:paraId="14CBCB02" w14:textId="77777777" w:rsidR="00C1495A" w:rsidRDefault="00000000">
            <w:r>
              <w:t>Login</w:t>
            </w:r>
          </w:p>
        </w:tc>
      </w:tr>
      <w:tr w:rsidR="00C1495A" w14:paraId="60334D25" w14:textId="77777777">
        <w:tc>
          <w:tcPr>
            <w:tcW w:w="4320" w:type="dxa"/>
          </w:tcPr>
          <w:p w14:paraId="1DA5DD6C" w14:textId="77777777" w:rsidR="00C1495A" w:rsidRDefault="00000000">
            <w:r>
              <w:t>Reported By</w:t>
            </w:r>
          </w:p>
        </w:tc>
        <w:tc>
          <w:tcPr>
            <w:tcW w:w="4320" w:type="dxa"/>
          </w:tcPr>
          <w:p w14:paraId="7F2C43D5" w14:textId="77777777" w:rsidR="00C1495A" w:rsidRDefault="00000000">
            <w:r>
              <w:t>Sneha B</w:t>
            </w:r>
          </w:p>
        </w:tc>
      </w:tr>
      <w:tr w:rsidR="00C1495A" w14:paraId="71091D19" w14:textId="77777777">
        <w:tc>
          <w:tcPr>
            <w:tcW w:w="4320" w:type="dxa"/>
          </w:tcPr>
          <w:p w14:paraId="2B236D91" w14:textId="77777777" w:rsidR="00C1495A" w:rsidRDefault="00000000">
            <w:r>
              <w:t>Date Reported</w:t>
            </w:r>
          </w:p>
        </w:tc>
        <w:tc>
          <w:tcPr>
            <w:tcW w:w="4320" w:type="dxa"/>
          </w:tcPr>
          <w:p w14:paraId="092F2773" w14:textId="77777777" w:rsidR="00C1495A" w:rsidRDefault="00000000">
            <w:r>
              <w:t>04 July 2026</w:t>
            </w:r>
          </w:p>
        </w:tc>
      </w:tr>
      <w:tr w:rsidR="00C1495A" w14:paraId="54C46E93" w14:textId="77777777">
        <w:tc>
          <w:tcPr>
            <w:tcW w:w="4320" w:type="dxa"/>
          </w:tcPr>
          <w:p w14:paraId="05AE3C60" w14:textId="77777777" w:rsidR="00C1495A" w:rsidRDefault="00000000">
            <w:r>
              <w:t>Application</w:t>
            </w:r>
          </w:p>
        </w:tc>
        <w:tc>
          <w:tcPr>
            <w:tcW w:w="4320" w:type="dxa"/>
          </w:tcPr>
          <w:p w14:paraId="084EDEC2" w14:textId="77777777" w:rsidR="00C1495A" w:rsidRDefault="00000000">
            <w:r>
              <w:t>TICHI</w:t>
            </w:r>
          </w:p>
        </w:tc>
      </w:tr>
      <w:tr w:rsidR="00C1495A" w14:paraId="4FE4EE76" w14:textId="77777777">
        <w:tc>
          <w:tcPr>
            <w:tcW w:w="4320" w:type="dxa"/>
          </w:tcPr>
          <w:p w14:paraId="0ED2DCCA" w14:textId="77777777" w:rsidR="00C1495A" w:rsidRDefault="00000000">
            <w:r>
              <w:t>Environment</w:t>
            </w:r>
          </w:p>
        </w:tc>
        <w:tc>
          <w:tcPr>
            <w:tcW w:w="4320" w:type="dxa"/>
          </w:tcPr>
          <w:p w14:paraId="4A6CEDA0" w14:textId="77777777" w:rsidR="00C1495A" w:rsidRDefault="00000000">
            <w:r>
              <w:t>Staging</w:t>
            </w:r>
          </w:p>
        </w:tc>
      </w:tr>
      <w:tr w:rsidR="00C1495A" w14:paraId="6452187A" w14:textId="77777777">
        <w:tc>
          <w:tcPr>
            <w:tcW w:w="4320" w:type="dxa"/>
          </w:tcPr>
          <w:p w14:paraId="1C9D0ED1" w14:textId="77777777" w:rsidR="00C1495A" w:rsidRDefault="00000000">
            <w:r>
              <w:t>Severity</w:t>
            </w:r>
          </w:p>
        </w:tc>
        <w:tc>
          <w:tcPr>
            <w:tcW w:w="4320" w:type="dxa"/>
          </w:tcPr>
          <w:p w14:paraId="504E3B9F" w14:textId="77777777" w:rsidR="00C1495A" w:rsidRDefault="00000000">
            <w:r>
              <w:t>Major</w:t>
            </w:r>
          </w:p>
        </w:tc>
      </w:tr>
      <w:tr w:rsidR="00C1495A" w14:paraId="07A8DF76" w14:textId="77777777">
        <w:tc>
          <w:tcPr>
            <w:tcW w:w="4320" w:type="dxa"/>
          </w:tcPr>
          <w:p w14:paraId="3C81F8BB" w14:textId="77777777" w:rsidR="00C1495A" w:rsidRDefault="00000000">
            <w:r>
              <w:t>Priority</w:t>
            </w:r>
          </w:p>
        </w:tc>
        <w:tc>
          <w:tcPr>
            <w:tcW w:w="4320" w:type="dxa"/>
          </w:tcPr>
          <w:p w14:paraId="612FF3CD" w14:textId="77777777" w:rsidR="00C1495A" w:rsidRDefault="00000000">
            <w:r>
              <w:t>High</w:t>
            </w:r>
          </w:p>
        </w:tc>
      </w:tr>
      <w:tr w:rsidR="00C1495A" w14:paraId="51A1AADD" w14:textId="77777777">
        <w:tc>
          <w:tcPr>
            <w:tcW w:w="4320" w:type="dxa"/>
          </w:tcPr>
          <w:p w14:paraId="74915920" w14:textId="77777777" w:rsidR="00C1495A" w:rsidRDefault="00000000">
            <w:r>
              <w:t>Status</w:t>
            </w:r>
          </w:p>
        </w:tc>
        <w:tc>
          <w:tcPr>
            <w:tcW w:w="4320" w:type="dxa"/>
          </w:tcPr>
          <w:p w14:paraId="071527B9" w14:textId="77777777" w:rsidR="00C1495A" w:rsidRDefault="00000000">
            <w:r>
              <w:t>Open</w:t>
            </w:r>
          </w:p>
        </w:tc>
      </w:tr>
      <w:tr w:rsidR="00C1495A" w14:paraId="32631DED" w14:textId="77777777">
        <w:tc>
          <w:tcPr>
            <w:tcW w:w="4320" w:type="dxa"/>
          </w:tcPr>
          <w:p w14:paraId="4224C524" w14:textId="77777777" w:rsidR="00C1495A" w:rsidRDefault="00000000">
            <w:r>
              <w:t>Build/Version</w:t>
            </w:r>
          </w:p>
        </w:tc>
        <w:tc>
          <w:tcPr>
            <w:tcW w:w="4320" w:type="dxa"/>
          </w:tcPr>
          <w:p w14:paraId="17ABBC4A" w14:textId="77777777" w:rsidR="00C1495A" w:rsidRDefault="00000000">
            <w:r>
              <w:t>Staging Build</w:t>
            </w:r>
          </w:p>
        </w:tc>
      </w:tr>
      <w:tr w:rsidR="00C1495A" w14:paraId="46842FE0" w14:textId="77777777">
        <w:tc>
          <w:tcPr>
            <w:tcW w:w="4320" w:type="dxa"/>
          </w:tcPr>
          <w:p w14:paraId="1F7FEC09" w14:textId="77777777" w:rsidR="00C1495A" w:rsidRDefault="00000000">
            <w:r>
              <w:t>Browser/Device</w:t>
            </w:r>
          </w:p>
        </w:tc>
        <w:tc>
          <w:tcPr>
            <w:tcW w:w="4320" w:type="dxa"/>
          </w:tcPr>
          <w:p w14:paraId="098ECE12" w14:textId="77777777" w:rsidR="00C1495A" w:rsidRDefault="00000000">
            <w:r>
              <w:t>Chrome (Latest)</w:t>
            </w:r>
          </w:p>
        </w:tc>
      </w:tr>
      <w:tr w:rsidR="00C1495A" w14:paraId="16A6C6D5" w14:textId="77777777">
        <w:tc>
          <w:tcPr>
            <w:tcW w:w="4320" w:type="dxa"/>
          </w:tcPr>
          <w:p w14:paraId="582D8C13" w14:textId="77777777" w:rsidR="00C1495A" w:rsidRDefault="00000000">
            <w:r>
              <w:t>Preconditions</w:t>
            </w:r>
          </w:p>
        </w:tc>
        <w:tc>
          <w:tcPr>
            <w:tcW w:w="4320" w:type="dxa"/>
          </w:tcPr>
          <w:p w14:paraId="66639DBA" w14:textId="77777777" w:rsidR="00C1495A" w:rsidRDefault="00000000">
            <w:r>
              <w:t>User is on the relevant page.</w:t>
            </w:r>
          </w:p>
        </w:tc>
      </w:tr>
      <w:tr w:rsidR="00C1495A" w14:paraId="7A728B9C" w14:textId="77777777">
        <w:tc>
          <w:tcPr>
            <w:tcW w:w="4320" w:type="dxa"/>
          </w:tcPr>
          <w:p w14:paraId="1726A030" w14:textId="77777777" w:rsidR="00C1495A" w:rsidRDefault="00000000">
            <w:r>
              <w:t>Steps to Reproduce</w:t>
            </w:r>
          </w:p>
        </w:tc>
        <w:tc>
          <w:tcPr>
            <w:tcW w:w="4320" w:type="dxa"/>
          </w:tcPr>
          <w:p w14:paraId="3FDC1DDD" w14:textId="77777777" w:rsidR="00C1495A" w:rsidRDefault="00000000">
            <w:r>
              <w:t>1. Open TICHI.</w:t>
            </w:r>
            <w:r>
              <w:br/>
              <w:t>2. Navigate to the module.</w:t>
            </w:r>
            <w:r>
              <w:br/>
              <w:t>3. Enter the specified test data.</w:t>
            </w:r>
            <w:r>
              <w:br/>
              <w:t>4. Perform the action.</w:t>
            </w:r>
            <w:r>
              <w:br/>
              <w:t>5. Observe the behaviour.</w:t>
            </w:r>
          </w:p>
        </w:tc>
      </w:tr>
      <w:tr w:rsidR="00C1495A" w14:paraId="6A6C5D5A" w14:textId="77777777">
        <w:tc>
          <w:tcPr>
            <w:tcW w:w="4320" w:type="dxa"/>
          </w:tcPr>
          <w:p w14:paraId="1762E832" w14:textId="77777777" w:rsidR="00C1495A" w:rsidRDefault="00000000">
            <w:r>
              <w:t>Test Data Used</w:t>
            </w:r>
          </w:p>
        </w:tc>
        <w:tc>
          <w:tcPr>
            <w:tcW w:w="4320" w:type="dxa"/>
          </w:tcPr>
          <w:p w14:paraId="487277D7" w14:textId="77777777" w:rsidR="00C1495A" w:rsidRDefault="00000000">
            <w:r>
              <w:t>abc#@gmail.com</w:t>
            </w:r>
          </w:p>
        </w:tc>
      </w:tr>
      <w:tr w:rsidR="00C1495A" w14:paraId="1C2668BC" w14:textId="77777777">
        <w:tc>
          <w:tcPr>
            <w:tcW w:w="4320" w:type="dxa"/>
          </w:tcPr>
          <w:p w14:paraId="5A463543" w14:textId="77777777" w:rsidR="00C1495A" w:rsidRDefault="00000000">
            <w:r>
              <w:t>Expected Result</w:t>
            </w:r>
          </w:p>
        </w:tc>
        <w:tc>
          <w:tcPr>
            <w:tcW w:w="4320" w:type="dxa"/>
          </w:tcPr>
          <w:p w14:paraId="527636F0" w14:textId="77777777" w:rsidR="00C1495A" w:rsidRDefault="00000000">
            <w:r>
              <w:t>Reject invalid email</w:t>
            </w:r>
          </w:p>
        </w:tc>
      </w:tr>
      <w:tr w:rsidR="00C1495A" w14:paraId="2B658DB5" w14:textId="77777777">
        <w:tc>
          <w:tcPr>
            <w:tcW w:w="4320" w:type="dxa"/>
          </w:tcPr>
          <w:p w14:paraId="088CBC15" w14:textId="77777777" w:rsidR="00C1495A" w:rsidRDefault="00000000">
            <w:r>
              <w:t>Actual Result</w:t>
            </w:r>
          </w:p>
        </w:tc>
        <w:tc>
          <w:tcPr>
            <w:tcW w:w="4320" w:type="dxa"/>
          </w:tcPr>
          <w:p w14:paraId="1A18258F" w14:textId="77777777" w:rsidR="00C1495A" w:rsidRDefault="00000000">
            <w:r>
              <w:t>Accepted invalid email</w:t>
            </w:r>
          </w:p>
        </w:tc>
      </w:tr>
      <w:tr w:rsidR="00C1495A" w14:paraId="059D831C" w14:textId="77777777">
        <w:tc>
          <w:tcPr>
            <w:tcW w:w="4320" w:type="dxa"/>
          </w:tcPr>
          <w:p w14:paraId="71FA196A" w14:textId="77777777" w:rsidR="00C1495A" w:rsidRDefault="00000000">
            <w:r>
              <w:t>Impact / Risk</w:t>
            </w:r>
          </w:p>
        </w:tc>
        <w:tc>
          <w:tcPr>
            <w:tcW w:w="4320" w:type="dxa"/>
          </w:tcPr>
          <w:p w14:paraId="22ADEE59" w14:textId="77777777" w:rsidR="00C1495A" w:rsidRDefault="00000000">
            <w:r>
              <w:t>Email validation missing</w:t>
            </w:r>
          </w:p>
        </w:tc>
      </w:tr>
      <w:tr w:rsidR="00C1495A" w14:paraId="1AD53B91" w14:textId="77777777">
        <w:tc>
          <w:tcPr>
            <w:tcW w:w="4320" w:type="dxa"/>
          </w:tcPr>
          <w:p w14:paraId="06BB742F" w14:textId="77777777" w:rsidR="00C1495A" w:rsidRDefault="00000000">
            <w:r>
              <w:t>Suggested Fix</w:t>
            </w:r>
          </w:p>
        </w:tc>
        <w:tc>
          <w:tcPr>
            <w:tcW w:w="4320" w:type="dxa"/>
          </w:tcPr>
          <w:p w14:paraId="6064EC97" w14:textId="77777777" w:rsidR="00C1495A" w:rsidRDefault="00000000">
            <w:r>
              <w:t>Implement proper validation and input sanitization.</w:t>
            </w:r>
          </w:p>
        </w:tc>
      </w:tr>
    </w:tbl>
    <w:p w14:paraId="015AF3EF" w14:textId="77777777" w:rsidR="00C1495A" w:rsidRDefault="00000000">
      <w:r>
        <w:br w:type="page"/>
      </w:r>
    </w:p>
    <w:p w14:paraId="194CCB87" w14:textId="0E2426FA" w:rsidR="00C1495A" w:rsidRDefault="00000000">
      <w:pPr>
        <w:pStyle w:val="Heading1"/>
      </w:pPr>
      <w:r>
        <w:lastRenderedPageBreak/>
        <w:t>DEF_00</w:t>
      </w:r>
      <w:r w:rsidR="00E07D2D"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1495A" w14:paraId="0B9688DD" w14:textId="77777777">
        <w:tc>
          <w:tcPr>
            <w:tcW w:w="4320" w:type="dxa"/>
          </w:tcPr>
          <w:p w14:paraId="3228BA42" w14:textId="77777777" w:rsidR="00C1495A" w:rsidRDefault="00000000">
            <w:r>
              <w:t>Defect ID</w:t>
            </w:r>
          </w:p>
        </w:tc>
        <w:tc>
          <w:tcPr>
            <w:tcW w:w="4320" w:type="dxa"/>
          </w:tcPr>
          <w:p w14:paraId="5F7E4E81" w14:textId="77777777" w:rsidR="00C1495A" w:rsidRDefault="00000000">
            <w:r>
              <w:t>DEF_003</w:t>
            </w:r>
          </w:p>
        </w:tc>
      </w:tr>
      <w:tr w:rsidR="00C1495A" w14:paraId="26550B51" w14:textId="77777777">
        <w:tc>
          <w:tcPr>
            <w:tcW w:w="4320" w:type="dxa"/>
          </w:tcPr>
          <w:p w14:paraId="290D47ED" w14:textId="77777777" w:rsidR="00C1495A" w:rsidRDefault="00000000">
            <w:r>
              <w:t>Title</w:t>
            </w:r>
          </w:p>
        </w:tc>
        <w:tc>
          <w:tcPr>
            <w:tcW w:w="4320" w:type="dxa"/>
          </w:tcPr>
          <w:p w14:paraId="7D8D0711" w14:textId="77777777" w:rsidR="00C1495A" w:rsidRDefault="00000000">
            <w:r>
              <w:t>Application accepts email starting with '.'</w:t>
            </w:r>
          </w:p>
        </w:tc>
      </w:tr>
      <w:tr w:rsidR="00C1495A" w14:paraId="2A9BDBA2" w14:textId="77777777">
        <w:tc>
          <w:tcPr>
            <w:tcW w:w="4320" w:type="dxa"/>
          </w:tcPr>
          <w:p w14:paraId="279FEAE2" w14:textId="77777777" w:rsidR="00C1495A" w:rsidRDefault="00000000">
            <w:r>
              <w:t>Module</w:t>
            </w:r>
          </w:p>
        </w:tc>
        <w:tc>
          <w:tcPr>
            <w:tcW w:w="4320" w:type="dxa"/>
          </w:tcPr>
          <w:p w14:paraId="3D02AC61" w14:textId="77777777" w:rsidR="00C1495A" w:rsidRDefault="00000000">
            <w:r>
              <w:t>Login</w:t>
            </w:r>
          </w:p>
        </w:tc>
      </w:tr>
      <w:tr w:rsidR="00C1495A" w14:paraId="2745CDAA" w14:textId="77777777">
        <w:tc>
          <w:tcPr>
            <w:tcW w:w="4320" w:type="dxa"/>
          </w:tcPr>
          <w:p w14:paraId="384599E3" w14:textId="77777777" w:rsidR="00C1495A" w:rsidRDefault="00000000">
            <w:r>
              <w:t>Reported By</w:t>
            </w:r>
          </w:p>
        </w:tc>
        <w:tc>
          <w:tcPr>
            <w:tcW w:w="4320" w:type="dxa"/>
          </w:tcPr>
          <w:p w14:paraId="612D709B" w14:textId="77777777" w:rsidR="00C1495A" w:rsidRDefault="00000000">
            <w:r>
              <w:t>Sneha B</w:t>
            </w:r>
          </w:p>
        </w:tc>
      </w:tr>
      <w:tr w:rsidR="00C1495A" w14:paraId="31F58A18" w14:textId="77777777">
        <w:tc>
          <w:tcPr>
            <w:tcW w:w="4320" w:type="dxa"/>
          </w:tcPr>
          <w:p w14:paraId="3BEFC70D" w14:textId="77777777" w:rsidR="00C1495A" w:rsidRDefault="00000000">
            <w:r>
              <w:t>Date Reported</w:t>
            </w:r>
          </w:p>
        </w:tc>
        <w:tc>
          <w:tcPr>
            <w:tcW w:w="4320" w:type="dxa"/>
          </w:tcPr>
          <w:p w14:paraId="78B424D2" w14:textId="77777777" w:rsidR="00C1495A" w:rsidRDefault="00000000">
            <w:r>
              <w:t>04 July 2026</w:t>
            </w:r>
          </w:p>
        </w:tc>
      </w:tr>
      <w:tr w:rsidR="00C1495A" w14:paraId="5E51CD76" w14:textId="77777777">
        <w:tc>
          <w:tcPr>
            <w:tcW w:w="4320" w:type="dxa"/>
          </w:tcPr>
          <w:p w14:paraId="33BF93A9" w14:textId="77777777" w:rsidR="00C1495A" w:rsidRDefault="00000000">
            <w:r>
              <w:t>Application</w:t>
            </w:r>
          </w:p>
        </w:tc>
        <w:tc>
          <w:tcPr>
            <w:tcW w:w="4320" w:type="dxa"/>
          </w:tcPr>
          <w:p w14:paraId="5790852C" w14:textId="77777777" w:rsidR="00C1495A" w:rsidRDefault="00000000">
            <w:r>
              <w:t>TICHI</w:t>
            </w:r>
          </w:p>
        </w:tc>
      </w:tr>
      <w:tr w:rsidR="00C1495A" w14:paraId="5A385E84" w14:textId="77777777">
        <w:tc>
          <w:tcPr>
            <w:tcW w:w="4320" w:type="dxa"/>
          </w:tcPr>
          <w:p w14:paraId="034417F7" w14:textId="77777777" w:rsidR="00C1495A" w:rsidRDefault="00000000">
            <w:r>
              <w:t>Environment</w:t>
            </w:r>
          </w:p>
        </w:tc>
        <w:tc>
          <w:tcPr>
            <w:tcW w:w="4320" w:type="dxa"/>
          </w:tcPr>
          <w:p w14:paraId="66580804" w14:textId="77777777" w:rsidR="00C1495A" w:rsidRDefault="00000000">
            <w:r>
              <w:t>Staging</w:t>
            </w:r>
          </w:p>
        </w:tc>
      </w:tr>
      <w:tr w:rsidR="00C1495A" w14:paraId="2FAD1138" w14:textId="77777777">
        <w:tc>
          <w:tcPr>
            <w:tcW w:w="4320" w:type="dxa"/>
          </w:tcPr>
          <w:p w14:paraId="3F8ECF5C" w14:textId="77777777" w:rsidR="00C1495A" w:rsidRDefault="00000000">
            <w:r>
              <w:t>Severity</w:t>
            </w:r>
          </w:p>
        </w:tc>
        <w:tc>
          <w:tcPr>
            <w:tcW w:w="4320" w:type="dxa"/>
          </w:tcPr>
          <w:p w14:paraId="64B5DB5B" w14:textId="77777777" w:rsidR="00C1495A" w:rsidRDefault="00000000">
            <w:r>
              <w:t>Major</w:t>
            </w:r>
          </w:p>
        </w:tc>
      </w:tr>
      <w:tr w:rsidR="00C1495A" w14:paraId="7696657C" w14:textId="77777777">
        <w:tc>
          <w:tcPr>
            <w:tcW w:w="4320" w:type="dxa"/>
          </w:tcPr>
          <w:p w14:paraId="1D7A5F0C" w14:textId="77777777" w:rsidR="00C1495A" w:rsidRDefault="00000000">
            <w:r>
              <w:t>Priority</w:t>
            </w:r>
          </w:p>
        </w:tc>
        <w:tc>
          <w:tcPr>
            <w:tcW w:w="4320" w:type="dxa"/>
          </w:tcPr>
          <w:p w14:paraId="7A9D10B2" w14:textId="77777777" w:rsidR="00C1495A" w:rsidRDefault="00000000">
            <w:r>
              <w:t>High</w:t>
            </w:r>
          </w:p>
        </w:tc>
      </w:tr>
      <w:tr w:rsidR="00C1495A" w14:paraId="74ECA66F" w14:textId="77777777">
        <w:tc>
          <w:tcPr>
            <w:tcW w:w="4320" w:type="dxa"/>
          </w:tcPr>
          <w:p w14:paraId="02C04AC0" w14:textId="77777777" w:rsidR="00C1495A" w:rsidRDefault="00000000">
            <w:r>
              <w:t>Status</w:t>
            </w:r>
          </w:p>
        </w:tc>
        <w:tc>
          <w:tcPr>
            <w:tcW w:w="4320" w:type="dxa"/>
          </w:tcPr>
          <w:p w14:paraId="26004F3D" w14:textId="77777777" w:rsidR="00C1495A" w:rsidRDefault="00000000">
            <w:r>
              <w:t>Open</w:t>
            </w:r>
          </w:p>
        </w:tc>
      </w:tr>
      <w:tr w:rsidR="00C1495A" w14:paraId="597D8071" w14:textId="77777777">
        <w:tc>
          <w:tcPr>
            <w:tcW w:w="4320" w:type="dxa"/>
          </w:tcPr>
          <w:p w14:paraId="35B9E7E9" w14:textId="77777777" w:rsidR="00C1495A" w:rsidRDefault="00000000">
            <w:r>
              <w:t>Build/Version</w:t>
            </w:r>
          </w:p>
        </w:tc>
        <w:tc>
          <w:tcPr>
            <w:tcW w:w="4320" w:type="dxa"/>
          </w:tcPr>
          <w:p w14:paraId="3802AB97" w14:textId="77777777" w:rsidR="00C1495A" w:rsidRDefault="00000000">
            <w:r>
              <w:t>Staging Build</w:t>
            </w:r>
          </w:p>
        </w:tc>
      </w:tr>
      <w:tr w:rsidR="00C1495A" w14:paraId="63F4B7BE" w14:textId="77777777">
        <w:tc>
          <w:tcPr>
            <w:tcW w:w="4320" w:type="dxa"/>
          </w:tcPr>
          <w:p w14:paraId="3EB55EEB" w14:textId="77777777" w:rsidR="00C1495A" w:rsidRDefault="00000000">
            <w:r>
              <w:t>Browser/Device</w:t>
            </w:r>
          </w:p>
        </w:tc>
        <w:tc>
          <w:tcPr>
            <w:tcW w:w="4320" w:type="dxa"/>
          </w:tcPr>
          <w:p w14:paraId="4F073E7A" w14:textId="77777777" w:rsidR="00C1495A" w:rsidRDefault="00000000">
            <w:r>
              <w:t>Chrome (Latest)</w:t>
            </w:r>
          </w:p>
        </w:tc>
      </w:tr>
      <w:tr w:rsidR="00C1495A" w14:paraId="2120B694" w14:textId="77777777">
        <w:tc>
          <w:tcPr>
            <w:tcW w:w="4320" w:type="dxa"/>
          </w:tcPr>
          <w:p w14:paraId="3E39E3AB" w14:textId="77777777" w:rsidR="00C1495A" w:rsidRDefault="00000000">
            <w:r>
              <w:t>Preconditions</w:t>
            </w:r>
          </w:p>
        </w:tc>
        <w:tc>
          <w:tcPr>
            <w:tcW w:w="4320" w:type="dxa"/>
          </w:tcPr>
          <w:p w14:paraId="4DDFE353" w14:textId="77777777" w:rsidR="00C1495A" w:rsidRDefault="00000000">
            <w:r>
              <w:t>User is on the relevant page.</w:t>
            </w:r>
          </w:p>
        </w:tc>
      </w:tr>
      <w:tr w:rsidR="00C1495A" w14:paraId="4181E487" w14:textId="77777777">
        <w:tc>
          <w:tcPr>
            <w:tcW w:w="4320" w:type="dxa"/>
          </w:tcPr>
          <w:p w14:paraId="7F0913EB" w14:textId="77777777" w:rsidR="00C1495A" w:rsidRDefault="00000000">
            <w:r>
              <w:t>Steps to Reproduce</w:t>
            </w:r>
          </w:p>
        </w:tc>
        <w:tc>
          <w:tcPr>
            <w:tcW w:w="4320" w:type="dxa"/>
          </w:tcPr>
          <w:p w14:paraId="1A4E1B81" w14:textId="77777777" w:rsidR="00C1495A" w:rsidRDefault="00000000">
            <w:r>
              <w:t>1. Open TICHI.</w:t>
            </w:r>
            <w:r>
              <w:br/>
              <w:t>2. Navigate to the module.</w:t>
            </w:r>
            <w:r>
              <w:br/>
              <w:t>3. Enter the specified test data.</w:t>
            </w:r>
            <w:r>
              <w:br/>
              <w:t>4. Perform the action.</w:t>
            </w:r>
            <w:r>
              <w:br/>
              <w:t>5. Observe the behaviour.</w:t>
            </w:r>
          </w:p>
        </w:tc>
      </w:tr>
      <w:tr w:rsidR="00C1495A" w14:paraId="631E8BFC" w14:textId="77777777">
        <w:tc>
          <w:tcPr>
            <w:tcW w:w="4320" w:type="dxa"/>
          </w:tcPr>
          <w:p w14:paraId="2F28DF84" w14:textId="77777777" w:rsidR="00C1495A" w:rsidRDefault="00000000">
            <w:r>
              <w:t>Test Data Used</w:t>
            </w:r>
          </w:p>
        </w:tc>
        <w:tc>
          <w:tcPr>
            <w:tcW w:w="4320" w:type="dxa"/>
          </w:tcPr>
          <w:p w14:paraId="4E13A7F0" w14:textId="77777777" w:rsidR="00C1495A" w:rsidRDefault="00000000">
            <w:r>
              <w:t>.abc@gmail.com</w:t>
            </w:r>
          </w:p>
        </w:tc>
      </w:tr>
      <w:tr w:rsidR="00C1495A" w14:paraId="62EEDAED" w14:textId="77777777">
        <w:tc>
          <w:tcPr>
            <w:tcW w:w="4320" w:type="dxa"/>
          </w:tcPr>
          <w:p w14:paraId="25ED2EAC" w14:textId="77777777" w:rsidR="00C1495A" w:rsidRDefault="00000000">
            <w:r>
              <w:t>Expected Result</w:t>
            </w:r>
          </w:p>
        </w:tc>
        <w:tc>
          <w:tcPr>
            <w:tcW w:w="4320" w:type="dxa"/>
          </w:tcPr>
          <w:p w14:paraId="17243416" w14:textId="77777777" w:rsidR="00C1495A" w:rsidRDefault="00000000">
            <w:r>
              <w:t>Reject email</w:t>
            </w:r>
          </w:p>
        </w:tc>
      </w:tr>
      <w:tr w:rsidR="00C1495A" w14:paraId="0A79B5D5" w14:textId="77777777">
        <w:tc>
          <w:tcPr>
            <w:tcW w:w="4320" w:type="dxa"/>
          </w:tcPr>
          <w:p w14:paraId="00519303" w14:textId="77777777" w:rsidR="00C1495A" w:rsidRDefault="00000000">
            <w:r>
              <w:t>Actual Result</w:t>
            </w:r>
          </w:p>
        </w:tc>
        <w:tc>
          <w:tcPr>
            <w:tcW w:w="4320" w:type="dxa"/>
          </w:tcPr>
          <w:p w14:paraId="5481968E" w14:textId="77777777" w:rsidR="00C1495A" w:rsidRDefault="00000000">
            <w:r>
              <w:t>Accepted email</w:t>
            </w:r>
          </w:p>
        </w:tc>
      </w:tr>
      <w:tr w:rsidR="00C1495A" w14:paraId="20E2985E" w14:textId="77777777">
        <w:tc>
          <w:tcPr>
            <w:tcW w:w="4320" w:type="dxa"/>
          </w:tcPr>
          <w:p w14:paraId="7A4171FC" w14:textId="77777777" w:rsidR="00C1495A" w:rsidRDefault="00000000">
            <w:r>
              <w:t>Impact / Risk</w:t>
            </w:r>
          </w:p>
        </w:tc>
        <w:tc>
          <w:tcPr>
            <w:tcW w:w="4320" w:type="dxa"/>
          </w:tcPr>
          <w:p w14:paraId="3BBEC6EF" w14:textId="77777777" w:rsidR="00C1495A" w:rsidRDefault="00000000">
            <w:r>
              <w:t>Leading dot validation missing</w:t>
            </w:r>
          </w:p>
        </w:tc>
      </w:tr>
      <w:tr w:rsidR="00C1495A" w14:paraId="40CBC61C" w14:textId="77777777">
        <w:tc>
          <w:tcPr>
            <w:tcW w:w="4320" w:type="dxa"/>
          </w:tcPr>
          <w:p w14:paraId="2FFC03F3" w14:textId="77777777" w:rsidR="00C1495A" w:rsidRDefault="00000000">
            <w:r>
              <w:t>Suggested Fix</w:t>
            </w:r>
          </w:p>
        </w:tc>
        <w:tc>
          <w:tcPr>
            <w:tcW w:w="4320" w:type="dxa"/>
          </w:tcPr>
          <w:p w14:paraId="723044C9" w14:textId="77777777" w:rsidR="00C1495A" w:rsidRDefault="00000000">
            <w:r>
              <w:t>Implement proper validation and input sanitization.</w:t>
            </w:r>
          </w:p>
        </w:tc>
      </w:tr>
    </w:tbl>
    <w:p w14:paraId="647BFA02" w14:textId="77777777" w:rsidR="00C1495A" w:rsidRDefault="00000000">
      <w:r>
        <w:br w:type="page"/>
      </w:r>
    </w:p>
    <w:p w14:paraId="033316C4" w14:textId="1641C7A6" w:rsidR="00C1495A" w:rsidRDefault="00000000">
      <w:pPr>
        <w:pStyle w:val="Heading1"/>
      </w:pPr>
      <w:r>
        <w:lastRenderedPageBreak/>
        <w:t>DEF_00</w:t>
      </w:r>
      <w:r w:rsidR="00E07D2D"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1495A" w14:paraId="1502B727" w14:textId="77777777">
        <w:tc>
          <w:tcPr>
            <w:tcW w:w="4320" w:type="dxa"/>
          </w:tcPr>
          <w:p w14:paraId="59FD103A" w14:textId="77777777" w:rsidR="00C1495A" w:rsidRDefault="00000000">
            <w:r>
              <w:t>Defect ID</w:t>
            </w:r>
          </w:p>
        </w:tc>
        <w:tc>
          <w:tcPr>
            <w:tcW w:w="4320" w:type="dxa"/>
          </w:tcPr>
          <w:p w14:paraId="5C6475A9" w14:textId="77777777" w:rsidR="00C1495A" w:rsidRDefault="00000000">
            <w:r>
              <w:t>DEF_004</w:t>
            </w:r>
          </w:p>
        </w:tc>
      </w:tr>
      <w:tr w:rsidR="00C1495A" w14:paraId="4B46CAE7" w14:textId="77777777">
        <w:tc>
          <w:tcPr>
            <w:tcW w:w="4320" w:type="dxa"/>
          </w:tcPr>
          <w:p w14:paraId="24391615" w14:textId="77777777" w:rsidR="00C1495A" w:rsidRDefault="00000000">
            <w:r>
              <w:t>Title</w:t>
            </w:r>
          </w:p>
        </w:tc>
        <w:tc>
          <w:tcPr>
            <w:tcW w:w="4320" w:type="dxa"/>
          </w:tcPr>
          <w:p w14:paraId="3D10DEF9" w14:textId="77777777" w:rsidR="00C1495A" w:rsidRDefault="00000000">
            <w:r>
              <w:t>Application accepts trailing dot email</w:t>
            </w:r>
          </w:p>
        </w:tc>
      </w:tr>
      <w:tr w:rsidR="00C1495A" w14:paraId="72781E8F" w14:textId="77777777">
        <w:tc>
          <w:tcPr>
            <w:tcW w:w="4320" w:type="dxa"/>
          </w:tcPr>
          <w:p w14:paraId="75E2CE97" w14:textId="77777777" w:rsidR="00C1495A" w:rsidRDefault="00000000">
            <w:r>
              <w:t>Module</w:t>
            </w:r>
          </w:p>
        </w:tc>
        <w:tc>
          <w:tcPr>
            <w:tcW w:w="4320" w:type="dxa"/>
          </w:tcPr>
          <w:p w14:paraId="191C6C6C" w14:textId="77777777" w:rsidR="00C1495A" w:rsidRDefault="00000000">
            <w:r>
              <w:t>Login</w:t>
            </w:r>
          </w:p>
        </w:tc>
      </w:tr>
      <w:tr w:rsidR="00C1495A" w14:paraId="3BED64C0" w14:textId="77777777">
        <w:tc>
          <w:tcPr>
            <w:tcW w:w="4320" w:type="dxa"/>
          </w:tcPr>
          <w:p w14:paraId="05393E0D" w14:textId="77777777" w:rsidR="00C1495A" w:rsidRDefault="00000000">
            <w:r>
              <w:t>Reported By</w:t>
            </w:r>
          </w:p>
        </w:tc>
        <w:tc>
          <w:tcPr>
            <w:tcW w:w="4320" w:type="dxa"/>
          </w:tcPr>
          <w:p w14:paraId="000E33FF" w14:textId="77777777" w:rsidR="00C1495A" w:rsidRDefault="00000000">
            <w:r>
              <w:t>Sneha B</w:t>
            </w:r>
          </w:p>
        </w:tc>
      </w:tr>
      <w:tr w:rsidR="00C1495A" w14:paraId="7AF1902B" w14:textId="77777777">
        <w:tc>
          <w:tcPr>
            <w:tcW w:w="4320" w:type="dxa"/>
          </w:tcPr>
          <w:p w14:paraId="1D3EEC8D" w14:textId="77777777" w:rsidR="00C1495A" w:rsidRDefault="00000000">
            <w:r>
              <w:t>Date Reported</w:t>
            </w:r>
          </w:p>
        </w:tc>
        <w:tc>
          <w:tcPr>
            <w:tcW w:w="4320" w:type="dxa"/>
          </w:tcPr>
          <w:p w14:paraId="12059353" w14:textId="77777777" w:rsidR="00C1495A" w:rsidRDefault="00000000">
            <w:r>
              <w:t>04 July 2026</w:t>
            </w:r>
          </w:p>
        </w:tc>
      </w:tr>
      <w:tr w:rsidR="00C1495A" w14:paraId="33F4E7C0" w14:textId="77777777">
        <w:tc>
          <w:tcPr>
            <w:tcW w:w="4320" w:type="dxa"/>
          </w:tcPr>
          <w:p w14:paraId="2034CA98" w14:textId="77777777" w:rsidR="00C1495A" w:rsidRDefault="00000000">
            <w:r>
              <w:t>Application</w:t>
            </w:r>
          </w:p>
        </w:tc>
        <w:tc>
          <w:tcPr>
            <w:tcW w:w="4320" w:type="dxa"/>
          </w:tcPr>
          <w:p w14:paraId="244CDE32" w14:textId="77777777" w:rsidR="00C1495A" w:rsidRDefault="00000000">
            <w:r>
              <w:t>TICHI</w:t>
            </w:r>
          </w:p>
        </w:tc>
      </w:tr>
      <w:tr w:rsidR="00C1495A" w14:paraId="53B0ED66" w14:textId="77777777">
        <w:tc>
          <w:tcPr>
            <w:tcW w:w="4320" w:type="dxa"/>
          </w:tcPr>
          <w:p w14:paraId="556B8472" w14:textId="77777777" w:rsidR="00C1495A" w:rsidRDefault="00000000">
            <w:r>
              <w:t>Environment</w:t>
            </w:r>
          </w:p>
        </w:tc>
        <w:tc>
          <w:tcPr>
            <w:tcW w:w="4320" w:type="dxa"/>
          </w:tcPr>
          <w:p w14:paraId="18C4DF22" w14:textId="77777777" w:rsidR="00C1495A" w:rsidRDefault="00000000">
            <w:r>
              <w:t>Staging</w:t>
            </w:r>
          </w:p>
        </w:tc>
      </w:tr>
      <w:tr w:rsidR="00C1495A" w14:paraId="4492B878" w14:textId="77777777">
        <w:tc>
          <w:tcPr>
            <w:tcW w:w="4320" w:type="dxa"/>
          </w:tcPr>
          <w:p w14:paraId="459037EC" w14:textId="77777777" w:rsidR="00C1495A" w:rsidRDefault="00000000">
            <w:r>
              <w:t>Severity</w:t>
            </w:r>
          </w:p>
        </w:tc>
        <w:tc>
          <w:tcPr>
            <w:tcW w:w="4320" w:type="dxa"/>
          </w:tcPr>
          <w:p w14:paraId="48BE38B8" w14:textId="77777777" w:rsidR="00C1495A" w:rsidRDefault="00000000">
            <w:r>
              <w:t>Major</w:t>
            </w:r>
          </w:p>
        </w:tc>
      </w:tr>
      <w:tr w:rsidR="00C1495A" w14:paraId="0D59B9F8" w14:textId="77777777">
        <w:tc>
          <w:tcPr>
            <w:tcW w:w="4320" w:type="dxa"/>
          </w:tcPr>
          <w:p w14:paraId="4BBBB453" w14:textId="77777777" w:rsidR="00C1495A" w:rsidRDefault="00000000">
            <w:r>
              <w:t>Priority</w:t>
            </w:r>
          </w:p>
        </w:tc>
        <w:tc>
          <w:tcPr>
            <w:tcW w:w="4320" w:type="dxa"/>
          </w:tcPr>
          <w:p w14:paraId="7B01C118" w14:textId="77777777" w:rsidR="00C1495A" w:rsidRDefault="00000000">
            <w:r>
              <w:t>Medium</w:t>
            </w:r>
          </w:p>
        </w:tc>
      </w:tr>
      <w:tr w:rsidR="00C1495A" w14:paraId="50F17E0D" w14:textId="77777777">
        <w:tc>
          <w:tcPr>
            <w:tcW w:w="4320" w:type="dxa"/>
          </w:tcPr>
          <w:p w14:paraId="4640297F" w14:textId="77777777" w:rsidR="00C1495A" w:rsidRDefault="00000000">
            <w:r>
              <w:t>Status</w:t>
            </w:r>
          </w:p>
        </w:tc>
        <w:tc>
          <w:tcPr>
            <w:tcW w:w="4320" w:type="dxa"/>
          </w:tcPr>
          <w:p w14:paraId="2684D524" w14:textId="77777777" w:rsidR="00C1495A" w:rsidRDefault="00000000">
            <w:r>
              <w:t>Open</w:t>
            </w:r>
          </w:p>
        </w:tc>
      </w:tr>
      <w:tr w:rsidR="00C1495A" w14:paraId="2FC8578A" w14:textId="77777777">
        <w:tc>
          <w:tcPr>
            <w:tcW w:w="4320" w:type="dxa"/>
          </w:tcPr>
          <w:p w14:paraId="5B7D867F" w14:textId="77777777" w:rsidR="00C1495A" w:rsidRDefault="00000000">
            <w:r>
              <w:t>Build/Version</w:t>
            </w:r>
          </w:p>
        </w:tc>
        <w:tc>
          <w:tcPr>
            <w:tcW w:w="4320" w:type="dxa"/>
          </w:tcPr>
          <w:p w14:paraId="799DA4CD" w14:textId="77777777" w:rsidR="00C1495A" w:rsidRDefault="00000000">
            <w:r>
              <w:t>Staging Build</w:t>
            </w:r>
          </w:p>
        </w:tc>
      </w:tr>
      <w:tr w:rsidR="00C1495A" w14:paraId="6DCE5061" w14:textId="77777777">
        <w:tc>
          <w:tcPr>
            <w:tcW w:w="4320" w:type="dxa"/>
          </w:tcPr>
          <w:p w14:paraId="33D327C5" w14:textId="77777777" w:rsidR="00C1495A" w:rsidRDefault="00000000">
            <w:r>
              <w:t>Browser/Device</w:t>
            </w:r>
          </w:p>
        </w:tc>
        <w:tc>
          <w:tcPr>
            <w:tcW w:w="4320" w:type="dxa"/>
          </w:tcPr>
          <w:p w14:paraId="46A973DA" w14:textId="77777777" w:rsidR="00C1495A" w:rsidRDefault="00000000">
            <w:r>
              <w:t>Chrome (Latest)</w:t>
            </w:r>
          </w:p>
        </w:tc>
      </w:tr>
      <w:tr w:rsidR="00C1495A" w14:paraId="7D50EB88" w14:textId="77777777">
        <w:tc>
          <w:tcPr>
            <w:tcW w:w="4320" w:type="dxa"/>
          </w:tcPr>
          <w:p w14:paraId="1EEE7F71" w14:textId="77777777" w:rsidR="00C1495A" w:rsidRDefault="00000000">
            <w:r>
              <w:t>Preconditions</w:t>
            </w:r>
          </w:p>
        </w:tc>
        <w:tc>
          <w:tcPr>
            <w:tcW w:w="4320" w:type="dxa"/>
          </w:tcPr>
          <w:p w14:paraId="3E9BE299" w14:textId="77777777" w:rsidR="00C1495A" w:rsidRDefault="00000000">
            <w:r>
              <w:t>User is on the relevant page.</w:t>
            </w:r>
          </w:p>
        </w:tc>
      </w:tr>
      <w:tr w:rsidR="00C1495A" w14:paraId="12232DF5" w14:textId="77777777">
        <w:tc>
          <w:tcPr>
            <w:tcW w:w="4320" w:type="dxa"/>
          </w:tcPr>
          <w:p w14:paraId="2468CC73" w14:textId="77777777" w:rsidR="00C1495A" w:rsidRDefault="00000000">
            <w:r>
              <w:t>Steps to Reproduce</w:t>
            </w:r>
          </w:p>
        </w:tc>
        <w:tc>
          <w:tcPr>
            <w:tcW w:w="4320" w:type="dxa"/>
          </w:tcPr>
          <w:p w14:paraId="63781DFC" w14:textId="77777777" w:rsidR="00C1495A" w:rsidRDefault="00000000">
            <w:r>
              <w:t>1. Open TICHI.</w:t>
            </w:r>
            <w:r>
              <w:br/>
              <w:t>2. Navigate to the module.</w:t>
            </w:r>
            <w:r>
              <w:br/>
              <w:t>3. Enter the specified test data.</w:t>
            </w:r>
            <w:r>
              <w:br/>
              <w:t>4. Perform the action.</w:t>
            </w:r>
            <w:r>
              <w:br/>
              <w:t>5. Observe the behaviour.</w:t>
            </w:r>
          </w:p>
        </w:tc>
      </w:tr>
      <w:tr w:rsidR="00C1495A" w14:paraId="3B8EF804" w14:textId="77777777">
        <w:tc>
          <w:tcPr>
            <w:tcW w:w="4320" w:type="dxa"/>
          </w:tcPr>
          <w:p w14:paraId="6AA6C893" w14:textId="77777777" w:rsidR="00C1495A" w:rsidRDefault="00000000">
            <w:r>
              <w:t>Test Data Used</w:t>
            </w:r>
          </w:p>
        </w:tc>
        <w:tc>
          <w:tcPr>
            <w:tcW w:w="4320" w:type="dxa"/>
          </w:tcPr>
          <w:p w14:paraId="1B698E90" w14:textId="77777777" w:rsidR="00C1495A" w:rsidRDefault="00000000">
            <w:r>
              <w:t>abc.@gmail.com</w:t>
            </w:r>
          </w:p>
        </w:tc>
      </w:tr>
      <w:tr w:rsidR="00C1495A" w14:paraId="65110796" w14:textId="77777777">
        <w:tc>
          <w:tcPr>
            <w:tcW w:w="4320" w:type="dxa"/>
          </w:tcPr>
          <w:p w14:paraId="76CD72CA" w14:textId="77777777" w:rsidR="00C1495A" w:rsidRDefault="00000000">
            <w:r>
              <w:t>Expected Result</w:t>
            </w:r>
          </w:p>
        </w:tc>
        <w:tc>
          <w:tcPr>
            <w:tcW w:w="4320" w:type="dxa"/>
          </w:tcPr>
          <w:p w14:paraId="42B99835" w14:textId="77777777" w:rsidR="00C1495A" w:rsidRDefault="00000000">
            <w:r>
              <w:t>Reject email</w:t>
            </w:r>
          </w:p>
        </w:tc>
      </w:tr>
      <w:tr w:rsidR="00C1495A" w14:paraId="0C97D73D" w14:textId="77777777">
        <w:tc>
          <w:tcPr>
            <w:tcW w:w="4320" w:type="dxa"/>
          </w:tcPr>
          <w:p w14:paraId="595CF9A1" w14:textId="77777777" w:rsidR="00C1495A" w:rsidRDefault="00000000">
            <w:r>
              <w:t>Actual Result</w:t>
            </w:r>
          </w:p>
        </w:tc>
        <w:tc>
          <w:tcPr>
            <w:tcW w:w="4320" w:type="dxa"/>
          </w:tcPr>
          <w:p w14:paraId="5EE18428" w14:textId="77777777" w:rsidR="00C1495A" w:rsidRDefault="00000000">
            <w:r>
              <w:t>Accepted email</w:t>
            </w:r>
          </w:p>
        </w:tc>
      </w:tr>
      <w:tr w:rsidR="00C1495A" w14:paraId="7154DEDB" w14:textId="77777777">
        <w:tc>
          <w:tcPr>
            <w:tcW w:w="4320" w:type="dxa"/>
          </w:tcPr>
          <w:p w14:paraId="3828F76F" w14:textId="77777777" w:rsidR="00C1495A" w:rsidRDefault="00000000">
            <w:r>
              <w:t>Impact / Risk</w:t>
            </w:r>
          </w:p>
        </w:tc>
        <w:tc>
          <w:tcPr>
            <w:tcW w:w="4320" w:type="dxa"/>
          </w:tcPr>
          <w:p w14:paraId="16A9209D" w14:textId="77777777" w:rsidR="00C1495A" w:rsidRDefault="00000000">
            <w:r>
              <w:t>Trailing dot validation missing</w:t>
            </w:r>
          </w:p>
        </w:tc>
      </w:tr>
      <w:tr w:rsidR="00C1495A" w14:paraId="54CF03EB" w14:textId="77777777">
        <w:tc>
          <w:tcPr>
            <w:tcW w:w="4320" w:type="dxa"/>
          </w:tcPr>
          <w:p w14:paraId="5FF65DC2" w14:textId="77777777" w:rsidR="00C1495A" w:rsidRDefault="00000000">
            <w:r>
              <w:t>Suggested Fix</w:t>
            </w:r>
          </w:p>
        </w:tc>
        <w:tc>
          <w:tcPr>
            <w:tcW w:w="4320" w:type="dxa"/>
          </w:tcPr>
          <w:p w14:paraId="0977D264" w14:textId="77777777" w:rsidR="00C1495A" w:rsidRDefault="00000000">
            <w:r>
              <w:t>Implement proper validation and input sanitization.</w:t>
            </w:r>
          </w:p>
        </w:tc>
      </w:tr>
    </w:tbl>
    <w:p w14:paraId="24D6340D" w14:textId="77777777" w:rsidR="00C1495A" w:rsidRDefault="00000000">
      <w:r>
        <w:br w:type="page"/>
      </w:r>
    </w:p>
    <w:p w14:paraId="48979CDB" w14:textId="1263A018" w:rsidR="00C1495A" w:rsidRDefault="00000000">
      <w:pPr>
        <w:pStyle w:val="Heading1"/>
      </w:pPr>
      <w:r>
        <w:lastRenderedPageBreak/>
        <w:t>DEF_00</w:t>
      </w:r>
      <w:r w:rsidR="00E07D2D"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1495A" w14:paraId="265DC93D" w14:textId="77777777">
        <w:tc>
          <w:tcPr>
            <w:tcW w:w="4320" w:type="dxa"/>
          </w:tcPr>
          <w:p w14:paraId="7B6957FE" w14:textId="77777777" w:rsidR="00C1495A" w:rsidRDefault="00000000">
            <w:r>
              <w:t>Defect ID</w:t>
            </w:r>
          </w:p>
        </w:tc>
        <w:tc>
          <w:tcPr>
            <w:tcW w:w="4320" w:type="dxa"/>
          </w:tcPr>
          <w:p w14:paraId="1361B4B2" w14:textId="77777777" w:rsidR="00C1495A" w:rsidRDefault="00000000">
            <w:r>
              <w:t>DEF_005</w:t>
            </w:r>
          </w:p>
        </w:tc>
      </w:tr>
      <w:tr w:rsidR="00C1495A" w14:paraId="112F7E2B" w14:textId="77777777">
        <w:tc>
          <w:tcPr>
            <w:tcW w:w="4320" w:type="dxa"/>
          </w:tcPr>
          <w:p w14:paraId="76FDE1F4" w14:textId="77777777" w:rsidR="00C1495A" w:rsidRDefault="00000000">
            <w:r>
              <w:t>Title</w:t>
            </w:r>
          </w:p>
        </w:tc>
        <w:tc>
          <w:tcPr>
            <w:tcW w:w="4320" w:type="dxa"/>
          </w:tcPr>
          <w:p w14:paraId="04D241B5" w14:textId="77777777" w:rsidR="00C1495A" w:rsidRDefault="00000000">
            <w:r>
              <w:t>Duplicate email registration allowed</w:t>
            </w:r>
          </w:p>
        </w:tc>
      </w:tr>
      <w:tr w:rsidR="00C1495A" w14:paraId="65DBCA77" w14:textId="77777777">
        <w:tc>
          <w:tcPr>
            <w:tcW w:w="4320" w:type="dxa"/>
          </w:tcPr>
          <w:p w14:paraId="6608010C" w14:textId="77777777" w:rsidR="00C1495A" w:rsidRDefault="00000000">
            <w:r>
              <w:t>Module</w:t>
            </w:r>
          </w:p>
        </w:tc>
        <w:tc>
          <w:tcPr>
            <w:tcW w:w="4320" w:type="dxa"/>
          </w:tcPr>
          <w:p w14:paraId="5C1D29DC" w14:textId="77777777" w:rsidR="00C1495A" w:rsidRDefault="00000000">
            <w:r>
              <w:t>Sign Up</w:t>
            </w:r>
          </w:p>
        </w:tc>
      </w:tr>
      <w:tr w:rsidR="00C1495A" w14:paraId="245F8ABD" w14:textId="77777777">
        <w:tc>
          <w:tcPr>
            <w:tcW w:w="4320" w:type="dxa"/>
          </w:tcPr>
          <w:p w14:paraId="3BF32680" w14:textId="77777777" w:rsidR="00C1495A" w:rsidRDefault="00000000">
            <w:r>
              <w:t>Reported By</w:t>
            </w:r>
          </w:p>
        </w:tc>
        <w:tc>
          <w:tcPr>
            <w:tcW w:w="4320" w:type="dxa"/>
          </w:tcPr>
          <w:p w14:paraId="7A18CC38" w14:textId="77777777" w:rsidR="00C1495A" w:rsidRDefault="00000000">
            <w:r>
              <w:t>Sneha B</w:t>
            </w:r>
          </w:p>
        </w:tc>
      </w:tr>
      <w:tr w:rsidR="00C1495A" w14:paraId="5AAD23CD" w14:textId="77777777">
        <w:tc>
          <w:tcPr>
            <w:tcW w:w="4320" w:type="dxa"/>
          </w:tcPr>
          <w:p w14:paraId="005A3B06" w14:textId="77777777" w:rsidR="00C1495A" w:rsidRDefault="00000000">
            <w:r>
              <w:t>Date Reported</w:t>
            </w:r>
          </w:p>
        </w:tc>
        <w:tc>
          <w:tcPr>
            <w:tcW w:w="4320" w:type="dxa"/>
          </w:tcPr>
          <w:p w14:paraId="2096F7CC" w14:textId="77777777" w:rsidR="00C1495A" w:rsidRDefault="00000000">
            <w:r>
              <w:t>04 July 2026</w:t>
            </w:r>
          </w:p>
        </w:tc>
      </w:tr>
      <w:tr w:rsidR="00C1495A" w14:paraId="0A9018D7" w14:textId="77777777">
        <w:tc>
          <w:tcPr>
            <w:tcW w:w="4320" w:type="dxa"/>
          </w:tcPr>
          <w:p w14:paraId="3F435DC4" w14:textId="77777777" w:rsidR="00C1495A" w:rsidRDefault="00000000">
            <w:r>
              <w:t>Application</w:t>
            </w:r>
          </w:p>
        </w:tc>
        <w:tc>
          <w:tcPr>
            <w:tcW w:w="4320" w:type="dxa"/>
          </w:tcPr>
          <w:p w14:paraId="1671106E" w14:textId="77777777" w:rsidR="00C1495A" w:rsidRDefault="00000000">
            <w:r>
              <w:t>TICHI</w:t>
            </w:r>
          </w:p>
        </w:tc>
      </w:tr>
      <w:tr w:rsidR="00C1495A" w14:paraId="31EAED87" w14:textId="77777777">
        <w:tc>
          <w:tcPr>
            <w:tcW w:w="4320" w:type="dxa"/>
          </w:tcPr>
          <w:p w14:paraId="5515B184" w14:textId="77777777" w:rsidR="00C1495A" w:rsidRDefault="00000000">
            <w:r>
              <w:t>Environment</w:t>
            </w:r>
          </w:p>
        </w:tc>
        <w:tc>
          <w:tcPr>
            <w:tcW w:w="4320" w:type="dxa"/>
          </w:tcPr>
          <w:p w14:paraId="3C4804BF" w14:textId="77777777" w:rsidR="00C1495A" w:rsidRDefault="00000000">
            <w:r>
              <w:t>Staging</w:t>
            </w:r>
          </w:p>
        </w:tc>
      </w:tr>
      <w:tr w:rsidR="00C1495A" w14:paraId="25186E8C" w14:textId="77777777">
        <w:tc>
          <w:tcPr>
            <w:tcW w:w="4320" w:type="dxa"/>
          </w:tcPr>
          <w:p w14:paraId="1CA71B3A" w14:textId="77777777" w:rsidR="00C1495A" w:rsidRDefault="00000000">
            <w:r>
              <w:t>Severity</w:t>
            </w:r>
          </w:p>
        </w:tc>
        <w:tc>
          <w:tcPr>
            <w:tcW w:w="4320" w:type="dxa"/>
          </w:tcPr>
          <w:p w14:paraId="51CC48FA" w14:textId="77777777" w:rsidR="00C1495A" w:rsidRDefault="00000000">
            <w:r>
              <w:t>Critical</w:t>
            </w:r>
          </w:p>
        </w:tc>
      </w:tr>
      <w:tr w:rsidR="00C1495A" w14:paraId="4FF85387" w14:textId="77777777">
        <w:tc>
          <w:tcPr>
            <w:tcW w:w="4320" w:type="dxa"/>
          </w:tcPr>
          <w:p w14:paraId="3555AE87" w14:textId="77777777" w:rsidR="00C1495A" w:rsidRDefault="00000000">
            <w:r>
              <w:t>Priority</w:t>
            </w:r>
          </w:p>
        </w:tc>
        <w:tc>
          <w:tcPr>
            <w:tcW w:w="4320" w:type="dxa"/>
          </w:tcPr>
          <w:p w14:paraId="33153754" w14:textId="77777777" w:rsidR="00C1495A" w:rsidRDefault="00000000">
            <w:r>
              <w:t>High</w:t>
            </w:r>
          </w:p>
        </w:tc>
      </w:tr>
      <w:tr w:rsidR="00C1495A" w14:paraId="211BCBE6" w14:textId="77777777">
        <w:tc>
          <w:tcPr>
            <w:tcW w:w="4320" w:type="dxa"/>
          </w:tcPr>
          <w:p w14:paraId="04A93CDC" w14:textId="77777777" w:rsidR="00C1495A" w:rsidRDefault="00000000">
            <w:r>
              <w:t>Status</w:t>
            </w:r>
          </w:p>
        </w:tc>
        <w:tc>
          <w:tcPr>
            <w:tcW w:w="4320" w:type="dxa"/>
          </w:tcPr>
          <w:p w14:paraId="6B907D17" w14:textId="77777777" w:rsidR="00C1495A" w:rsidRDefault="00000000">
            <w:r>
              <w:t>Open</w:t>
            </w:r>
          </w:p>
        </w:tc>
      </w:tr>
      <w:tr w:rsidR="00C1495A" w14:paraId="155C96CD" w14:textId="77777777">
        <w:tc>
          <w:tcPr>
            <w:tcW w:w="4320" w:type="dxa"/>
          </w:tcPr>
          <w:p w14:paraId="426A09CD" w14:textId="77777777" w:rsidR="00C1495A" w:rsidRDefault="00000000">
            <w:r>
              <w:t>Build/Version</w:t>
            </w:r>
          </w:p>
        </w:tc>
        <w:tc>
          <w:tcPr>
            <w:tcW w:w="4320" w:type="dxa"/>
          </w:tcPr>
          <w:p w14:paraId="7906CFBE" w14:textId="77777777" w:rsidR="00C1495A" w:rsidRDefault="00000000">
            <w:r>
              <w:t>Staging Build</w:t>
            </w:r>
          </w:p>
        </w:tc>
      </w:tr>
      <w:tr w:rsidR="00C1495A" w14:paraId="125CB8A3" w14:textId="77777777">
        <w:tc>
          <w:tcPr>
            <w:tcW w:w="4320" w:type="dxa"/>
          </w:tcPr>
          <w:p w14:paraId="1C11E3CF" w14:textId="77777777" w:rsidR="00C1495A" w:rsidRDefault="00000000">
            <w:r>
              <w:t>Browser/Device</w:t>
            </w:r>
          </w:p>
        </w:tc>
        <w:tc>
          <w:tcPr>
            <w:tcW w:w="4320" w:type="dxa"/>
          </w:tcPr>
          <w:p w14:paraId="755D2B8D" w14:textId="77777777" w:rsidR="00C1495A" w:rsidRDefault="00000000">
            <w:r>
              <w:t>Chrome (Latest)</w:t>
            </w:r>
          </w:p>
        </w:tc>
      </w:tr>
      <w:tr w:rsidR="00C1495A" w14:paraId="756EFA87" w14:textId="77777777">
        <w:tc>
          <w:tcPr>
            <w:tcW w:w="4320" w:type="dxa"/>
          </w:tcPr>
          <w:p w14:paraId="0A23F4CC" w14:textId="77777777" w:rsidR="00C1495A" w:rsidRDefault="00000000">
            <w:r>
              <w:t>Preconditions</w:t>
            </w:r>
          </w:p>
        </w:tc>
        <w:tc>
          <w:tcPr>
            <w:tcW w:w="4320" w:type="dxa"/>
          </w:tcPr>
          <w:p w14:paraId="2072F6B3" w14:textId="77777777" w:rsidR="00C1495A" w:rsidRDefault="00000000">
            <w:r>
              <w:t>User is on the relevant page.</w:t>
            </w:r>
          </w:p>
        </w:tc>
      </w:tr>
      <w:tr w:rsidR="00C1495A" w14:paraId="6FD395BB" w14:textId="77777777">
        <w:tc>
          <w:tcPr>
            <w:tcW w:w="4320" w:type="dxa"/>
          </w:tcPr>
          <w:p w14:paraId="3D8E1484" w14:textId="77777777" w:rsidR="00C1495A" w:rsidRDefault="00000000">
            <w:r>
              <w:t>Steps to Reproduce</w:t>
            </w:r>
          </w:p>
        </w:tc>
        <w:tc>
          <w:tcPr>
            <w:tcW w:w="4320" w:type="dxa"/>
          </w:tcPr>
          <w:p w14:paraId="0EB5CF04" w14:textId="77777777" w:rsidR="00C1495A" w:rsidRDefault="00000000">
            <w:r>
              <w:t>1. Open TICHI.</w:t>
            </w:r>
            <w:r>
              <w:br/>
              <w:t>2. Navigate to the module.</w:t>
            </w:r>
            <w:r>
              <w:br/>
              <w:t>3. Enter the specified test data.</w:t>
            </w:r>
            <w:r>
              <w:br/>
              <w:t>4. Perform the action.</w:t>
            </w:r>
            <w:r>
              <w:br/>
              <w:t>5. Observe the behaviour.</w:t>
            </w:r>
          </w:p>
        </w:tc>
      </w:tr>
      <w:tr w:rsidR="00C1495A" w14:paraId="1A2CB620" w14:textId="77777777">
        <w:tc>
          <w:tcPr>
            <w:tcW w:w="4320" w:type="dxa"/>
          </w:tcPr>
          <w:p w14:paraId="23241980" w14:textId="77777777" w:rsidR="00C1495A" w:rsidRDefault="00000000">
            <w:r>
              <w:t>Test Data Used</w:t>
            </w:r>
          </w:p>
        </w:tc>
        <w:tc>
          <w:tcPr>
            <w:tcW w:w="4320" w:type="dxa"/>
          </w:tcPr>
          <w:p w14:paraId="3AF31300" w14:textId="77777777" w:rsidR="00C1495A" w:rsidRDefault="00000000">
            <w:r>
              <w:t>existing@gmail.com</w:t>
            </w:r>
          </w:p>
        </w:tc>
      </w:tr>
      <w:tr w:rsidR="00C1495A" w14:paraId="7D492ACD" w14:textId="77777777">
        <w:tc>
          <w:tcPr>
            <w:tcW w:w="4320" w:type="dxa"/>
          </w:tcPr>
          <w:p w14:paraId="4053BC45" w14:textId="77777777" w:rsidR="00C1495A" w:rsidRDefault="00000000">
            <w:r>
              <w:t>Expected Result</w:t>
            </w:r>
          </w:p>
        </w:tc>
        <w:tc>
          <w:tcPr>
            <w:tcW w:w="4320" w:type="dxa"/>
          </w:tcPr>
          <w:p w14:paraId="676A8A51" w14:textId="77777777" w:rsidR="00C1495A" w:rsidRDefault="00000000">
            <w:r>
              <w:t>Show duplicate email error</w:t>
            </w:r>
          </w:p>
        </w:tc>
      </w:tr>
      <w:tr w:rsidR="00C1495A" w14:paraId="59FC373A" w14:textId="77777777">
        <w:tc>
          <w:tcPr>
            <w:tcW w:w="4320" w:type="dxa"/>
          </w:tcPr>
          <w:p w14:paraId="7AFBF175" w14:textId="77777777" w:rsidR="00C1495A" w:rsidRDefault="00000000">
            <w:r>
              <w:t>Actual Result</w:t>
            </w:r>
          </w:p>
        </w:tc>
        <w:tc>
          <w:tcPr>
            <w:tcW w:w="4320" w:type="dxa"/>
          </w:tcPr>
          <w:p w14:paraId="2E6B006E" w14:textId="77777777" w:rsidR="00C1495A" w:rsidRDefault="00000000">
            <w:r>
              <w:t>Duplicate account created</w:t>
            </w:r>
          </w:p>
        </w:tc>
      </w:tr>
      <w:tr w:rsidR="00C1495A" w14:paraId="4D7A3DE0" w14:textId="77777777">
        <w:tc>
          <w:tcPr>
            <w:tcW w:w="4320" w:type="dxa"/>
          </w:tcPr>
          <w:p w14:paraId="3BDF9FE9" w14:textId="77777777" w:rsidR="00C1495A" w:rsidRDefault="00000000">
            <w:r>
              <w:t>Impact / Risk</w:t>
            </w:r>
          </w:p>
        </w:tc>
        <w:tc>
          <w:tcPr>
            <w:tcW w:w="4320" w:type="dxa"/>
          </w:tcPr>
          <w:p w14:paraId="0D068072" w14:textId="77777777" w:rsidR="00C1495A" w:rsidRDefault="00000000">
            <w:r>
              <w:t>Duplicate validation missing</w:t>
            </w:r>
          </w:p>
        </w:tc>
      </w:tr>
      <w:tr w:rsidR="00C1495A" w14:paraId="419CBA3F" w14:textId="77777777">
        <w:tc>
          <w:tcPr>
            <w:tcW w:w="4320" w:type="dxa"/>
          </w:tcPr>
          <w:p w14:paraId="65A49782" w14:textId="77777777" w:rsidR="00C1495A" w:rsidRDefault="00000000">
            <w:r>
              <w:t>Suggested Fix</w:t>
            </w:r>
          </w:p>
        </w:tc>
        <w:tc>
          <w:tcPr>
            <w:tcW w:w="4320" w:type="dxa"/>
          </w:tcPr>
          <w:p w14:paraId="76554DF5" w14:textId="77777777" w:rsidR="00C1495A" w:rsidRDefault="00000000">
            <w:r>
              <w:t>Implement proper validation and input sanitization.</w:t>
            </w:r>
          </w:p>
        </w:tc>
      </w:tr>
    </w:tbl>
    <w:p w14:paraId="34A1E1AC" w14:textId="77777777" w:rsidR="00C1495A" w:rsidRDefault="00000000">
      <w:r>
        <w:br w:type="page"/>
      </w:r>
    </w:p>
    <w:p w14:paraId="415B54B5" w14:textId="382D9102" w:rsidR="00C1495A" w:rsidRDefault="00000000">
      <w:pPr>
        <w:pStyle w:val="Heading1"/>
      </w:pPr>
      <w:r>
        <w:lastRenderedPageBreak/>
        <w:t>DEF_00</w:t>
      </w:r>
      <w:r w:rsidR="00E07D2D"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1495A" w14:paraId="51FFDEE7" w14:textId="77777777">
        <w:tc>
          <w:tcPr>
            <w:tcW w:w="4320" w:type="dxa"/>
          </w:tcPr>
          <w:p w14:paraId="67CD79B2" w14:textId="77777777" w:rsidR="00C1495A" w:rsidRDefault="00000000">
            <w:r>
              <w:t>Defect ID</w:t>
            </w:r>
          </w:p>
        </w:tc>
        <w:tc>
          <w:tcPr>
            <w:tcW w:w="4320" w:type="dxa"/>
          </w:tcPr>
          <w:p w14:paraId="50C2889D" w14:textId="77777777" w:rsidR="00C1495A" w:rsidRDefault="00000000">
            <w:r>
              <w:t>DEF_006</w:t>
            </w:r>
          </w:p>
        </w:tc>
      </w:tr>
      <w:tr w:rsidR="00C1495A" w14:paraId="1F5F4397" w14:textId="77777777">
        <w:tc>
          <w:tcPr>
            <w:tcW w:w="4320" w:type="dxa"/>
          </w:tcPr>
          <w:p w14:paraId="60172506" w14:textId="77777777" w:rsidR="00C1495A" w:rsidRDefault="00000000">
            <w:r>
              <w:t>Title</w:t>
            </w:r>
          </w:p>
        </w:tc>
        <w:tc>
          <w:tcPr>
            <w:tcW w:w="4320" w:type="dxa"/>
          </w:tcPr>
          <w:p w14:paraId="72F4409A" w14:textId="77777777" w:rsidR="00C1495A" w:rsidRDefault="00000000">
            <w:r>
              <w:t>Registration without Terms accepted</w:t>
            </w:r>
          </w:p>
        </w:tc>
      </w:tr>
      <w:tr w:rsidR="00C1495A" w14:paraId="13C52751" w14:textId="77777777">
        <w:tc>
          <w:tcPr>
            <w:tcW w:w="4320" w:type="dxa"/>
          </w:tcPr>
          <w:p w14:paraId="24B0C436" w14:textId="77777777" w:rsidR="00C1495A" w:rsidRDefault="00000000">
            <w:r>
              <w:t>Module</w:t>
            </w:r>
          </w:p>
        </w:tc>
        <w:tc>
          <w:tcPr>
            <w:tcW w:w="4320" w:type="dxa"/>
          </w:tcPr>
          <w:p w14:paraId="2C64029E" w14:textId="77777777" w:rsidR="00C1495A" w:rsidRDefault="00000000">
            <w:r>
              <w:t>Sign Up</w:t>
            </w:r>
          </w:p>
        </w:tc>
      </w:tr>
      <w:tr w:rsidR="00C1495A" w14:paraId="0021C3A3" w14:textId="77777777">
        <w:tc>
          <w:tcPr>
            <w:tcW w:w="4320" w:type="dxa"/>
          </w:tcPr>
          <w:p w14:paraId="0D81FF95" w14:textId="77777777" w:rsidR="00C1495A" w:rsidRDefault="00000000">
            <w:r>
              <w:t>Reported By</w:t>
            </w:r>
          </w:p>
        </w:tc>
        <w:tc>
          <w:tcPr>
            <w:tcW w:w="4320" w:type="dxa"/>
          </w:tcPr>
          <w:p w14:paraId="4F36B099" w14:textId="77777777" w:rsidR="00C1495A" w:rsidRDefault="00000000">
            <w:r>
              <w:t>Sneha B</w:t>
            </w:r>
          </w:p>
        </w:tc>
      </w:tr>
      <w:tr w:rsidR="00C1495A" w14:paraId="05BD5027" w14:textId="77777777">
        <w:tc>
          <w:tcPr>
            <w:tcW w:w="4320" w:type="dxa"/>
          </w:tcPr>
          <w:p w14:paraId="2A5B06D4" w14:textId="77777777" w:rsidR="00C1495A" w:rsidRDefault="00000000">
            <w:r>
              <w:t>Date Reported</w:t>
            </w:r>
          </w:p>
        </w:tc>
        <w:tc>
          <w:tcPr>
            <w:tcW w:w="4320" w:type="dxa"/>
          </w:tcPr>
          <w:p w14:paraId="0121B8DB" w14:textId="77777777" w:rsidR="00C1495A" w:rsidRDefault="00000000">
            <w:r>
              <w:t>04 July 2026</w:t>
            </w:r>
          </w:p>
        </w:tc>
      </w:tr>
      <w:tr w:rsidR="00C1495A" w14:paraId="486D4014" w14:textId="77777777">
        <w:tc>
          <w:tcPr>
            <w:tcW w:w="4320" w:type="dxa"/>
          </w:tcPr>
          <w:p w14:paraId="4AB88A30" w14:textId="77777777" w:rsidR="00C1495A" w:rsidRDefault="00000000">
            <w:r>
              <w:t>Application</w:t>
            </w:r>
          </w:p>
        </w:tc>
        <w:tc>
          <w:tcPr>
            <w:tcW w:w="4320" w:type="dxa"/>
          </w:tcPr>
          <w:p w14:paraId="249A243F" w14:textId="77777777" w:rsidR="00C1495A" w:rsidRDefault="00000000">
            <w:r>
              <w:t>TICHI</w:t>
            </w:r>
          </w:p>
        </w:tc>
      </w:tr>
      <w:tr w:rsidR="00C1495A" w14:paraId="38B3424D" w14:textId="77777777">
        <w:tc>
          <w:tcPr>
            <w:tcW w:w="4320" w:type="dxa"/>
          </w:tcPr>
          <w:p w14:paraId="22402C23" w14:textId="77777777" w:rsidR="00C1495A" w:rsidRDefault="00000000">
            <w:r>
              <w:t>Environment</w:t>
            </w:r>
          </w:p>
        </w:tc>
        <w:tc>
          <w:tcPr>
            <w:tcW w:w="4320" w:type="dxa"/>
          </w:tcPr>
          <w:p w14:paraId="12EA11A2" w14:textId="77777777" w:rsidR="00C1495A" w:rsidRDefault="00000000">
            <w:r>
              <w:t>Staging</w:t>
            </w:r>
          </w:p>
        </w:tc>
      </w:tr>
      <w:tr w:rsidR="00C1495A" w14:paraId="65F3693C" w14:textId="77777777">
        <w:tc>
          <w:tcPr>
            <w:tcW w:w="4320" w:type="dxa"/>
          </w:tcPr>
          <w:p w14:paraId="500364A1" w14:textId="77777777" w:rsidR="00C1495A" w:rsidRDefault="00000000">
            <w:r>
              <w:t>Severity</w:t>
            </w:r>
          </w:p>
        </w:tc>
        <w:tc>
          <w:tcPr>
            <w:tcW w:w="4320" w:type="dxa"/>
          </w:tcPr>
          <w:p w14:paraId="2D385A78" w14:textId="77777777" w:rsidR="00C1495A" w:rsidRDefault="00000000">
            <w:r>
              <w:t>Major</w:t>
            </w:r>
          </w:p>
        </w:tc>
      </w:tr>
      <w:tr w:rsidR="00C1495A" w14:paraId="3918570E" w14:textId="77777777">
        <w:tc>
          <w:tcPr>
            <w:tcW w:w="4320" w:type="dxa"/>
          </w:tcPr>
          <w:p w14:paraId="4619131D" w14:textId="77777777" w:rsidR="00C1495A" w:rsidRDefault="00000000">
            <w:r>
              <w:t>Priority</w:t>
            </w:r>
          </w:p>
        </w:tc>
        <w:tc>
          <w:tcPr>
            <w:tcW w:w="4320" w:type="dxa"/>
          </w:tcPr>
          <w:p w14:paraId="4AFF2417" w14:textId="77777777" w:rsidR="00C1495A" w:rsidRDefault="00000000">
            <w:r>
              <w:t>High</w:t>
            </w:r>
          </w:p>
        </w:tc>
      </w:tr>
      <w:tr w:rsidR="00C1495A" w14:paraId="0DA5F3EB" w14:textId="77777777">
        <w:tc>
          <w:tcPr>
            <w:tcW w:w="4320" w:type="dxa"/>
          </w:tcPr>
          <w:p w14:paraId="75D07F9C" w14:textId="77777777" w:rsidR="00C1495A" w:rsidRDefault="00000000">
            <w:r>
              <w:t>Status</w:t>
            </w:r>
          </w:p>
        </w:tc>
        <w:tc>
          <w:tcPr>
            <w:tcW w:w="4320" w:type="dxa"/>
          </w:tcPr>
          <w:p w14:paraId="5ABC8778" w14:textId="77777777" w:rsidR="00C1495A" w:rsidRDefault="00000000">
            <w:r>
              <w:t>Open</w:t>
            </w:r>
          </w:p>
        </w:tc>
      </w:tr>
      <w:tr w:rsidR="00C1495A" w14:paraId="3ABFCA7D" w14:textId="77777777">
        <w:tc>
          <w:tcPr>
            <w:tcW w:w="4320" w:type="dxa"/>
          </w:tcPr>
          <w:p w14:paraId="328B325F" w14:textId="77777777" w:rsidR="00C1495A" w:rsidRDefault="00000000">
            <w:r>
              <w:t>Build/Version</w:t>
            </w:r>
          </w:p>
        </w:tc>
        <w:tc>
          <w:tcPr>
            <w:tcW w:w="4320" w:type="dxa"/>
          </w:tcPr>
          <w:p w14:paraId="2118429A" w14:textId="77777777" w:rsidR="00C1495A" w:rsidRDefault="00000000">
            <w:r>
              <w:t>Staging Build</w:t>
            </w:r>
          </w:p>
        </w:tc>
      </w:tr>
      <w:tr w:rsidR="00C1495A" w14:paraId="561E4B65" w14:textId="77777777">
        <w:tc>
          <w:tcPr>
            <w:tcW w:w="4320" w:type="dxa"/>
          </w:tcPr>
          <w:p w14:paraId="6AC7EE41" w14:textId="77777777" w:rsidR="00C1495A" w:rsidRDefault="00000000">
            <w:r>
              <w:t>Browser/Device</w:t>
            </w:r>
          </w:p>
        </w:tc>
        <w:tc>
          <w:tcPr>
            <w:tcW w:w="4320" w:type="dxa"/>
          </w:tcPr>
          <w:p w14:paraId="130C3372" w14:textId="77777777" w:rsidR="00C1495A" w:rsidRDefault="00000000">
            <w:r>
              <w:t>Chrome (Latest)</w:t>
            </w:r>
          </w:p>
        </w:tc>
      </w:tr>
      <w:tr w:rsidR="00C1495A" w14:paraId="76381EE2" w14:textId="77777777">
        <w:tc>
          <w:tcPr>
            <w:tcW w:w="4320" w:type="dxa"/>
          </w:tcPr>
          <w:p w14:paraId="633F3742" w14:textId="77777777" w:rsidR="00C1495A" w:rsidRDefault="00000000">
            <w:r>
              <w:t>Preconditions</w:t>
            </w:r>
          </w:p>
        </w:tc>
        <w:tc>
          <w:tcPr>
            <w:tcW w:w="4320" w:type="dxa"/>
          </w:tcPr>
          <w:p w14:paraId="0B37C974" w14:textId="77777777" w:rsidR="00C1495A" w:rsidRDefault="00000000">
            <w:r>
              <w:t>User is on the relevant page.</w:t>
            </w:r>
          </w:p>
        </w:tc>
      </w:tr>
      <w:tr w:rsidR="00C1495A" w14:paraId="0E4BEC1E" w14:textId="77777777">
        <w:tc>
          <w:tcPr>
            <w:tcW w:w="4320" w:type="dxa"/>
          </w:tcPr>
          <w:p w14:paraId="6205C9B2" w14:textId="77777777" w:rsidR="00C1495A" w:rsidRDefault="00000000">
            <w:r>
              <w:t>Steps to Reproduce</w:t>
            </w:r>
          </w:p>
        </w:tc>
        <w:tc>
          <w:tcPr>
            <w:tcW w:w="4320" w:type="dxa"/>
          </w:tcPr>
          <w:p w14:paraId="1317ACC6" w14:textId="77777777" w:rsidR="00C1495A" w:rsidRDefault="00000000">
            <w:r>
              <w:t>1. Open TICHI.</w:t>
            </w:r>
            <w:r>
              <w:br/>
              <w:t>2. Navigate to the module.</w:t>
            </w:r>
            <w:r>
              <w:br/>
              <w:t>3. Enter the specified test data.</w:t>
            </w:r>
            <w:r>
              <w:br/>
              <w:t>4. Perform the action.</w:t>
            </w:r>
            <w:r>
              <w:br/>
              <w:t>5. Observe the behaviour.</w:t>
            </w:r>
          </w:p>
        </w:tc>
      </w:tr>
      <w:tr w:rsidR="00C1495A" w14:paraId="7743A1D8" w14:textId="77777777">
        <w:tc>
          <w:tcPr>
            <w:tcW w:w="4320" w:type="dxa"/>
          </w:tcPr>
          <w:p w14:paraId="11ADF99E" w14:textId="77777777" w:rsidR="00C1495A" w:rsidRDefault="00000000">
            <w:r>
              <w:t>Test Data Used</w:t>
            </w:r>
          </w:p>
        </w:tc>
        <w:tc>
          <w:tcPr>
            <w:tcW w:w="4320" w:type="dxa"/>
          </w:tcPr>
          <w:p w14:paraId="5A4DD726" w14:textId="77777777" w:rsidR="00C1495A" w:rsidRDefault="00000000">
            <w:r>
              <w:t>Terms unchecked</w:t>
            </w:r>
          </w:p>
        </w:tc>
      </w:tr>
      <w:tr w:rsidR="00C1495A" w14:paraId="47A117A9" w14:textId="77777777">
        <w:tc>
          <w:tcPr>
            <w:tcW w:w="4320" w:type="dxa"/>
          </w:tcPr>
          <w:p w14:paraId="78A4E1E3" w14:textId="77777777" w:rsidR="00C1495A" w:rsidRDefault="00000000">
            <w:r>
              <w:t>Expected Result</w:t>
            </w:r>
          </w:p>
        </w:tc>
        <w:tc>
          <w:tcPr>
            <w:tcW w:w="4320" w:type="dxa"/>
          </w:tcPr>
          <w:p w14:paraId="687ABC92" w14:textId="77777777" w:rsidR="00C1495A" w:rsidRDefault="00000000">
            <w:r>
              <w:t>Block registration</w:t>
            </w:r>
          </w:p>
        </w:tc>
      </w:tr>
      <w:tr w:rsidR="00C1495A" w14:paraId="23EB536B" w14:textId="77777777">
        <w:tc>
          <w:tcPr>
            <w:tcW w:w="4320" w:type="dxa"/>
          </w:tcPr>
          <w:p w14:paraId="0A159A72" w14:textId="77777777" w:rsidR="00C1495A" w:rsidRDefault="00000000">
            <w:r>
              <w:t>Actual Result</w:t>
            </w:r>
          </w:p>
        </w:tc>
        <w:tc>
          <w:tcPr>
            <w:tcW w:w="4320" w:type="dxa"/>
          </w:tcPr>
          <w:p w14:paraId="79D2B80A" w14:textId="77777777" w:rsidR="00C1495A" w:rsidRDefault="00000000">
            <w:r>
              <w:t>Registration successful</w:t>
            </w:r>
          </w:p>
        </w:tc>
      </w:tr>
      <w:tr w:rsidR="00C1495A" w14:paraId="1130A6D2" w14:textId="77777777">
        <w:tc>
          <w:tcPr>
            <w:tcW w:w="4320" w:type="dxa"/>
          </w:tcPr>
          <w:p w14:paraId="15EBE60C" w14:textId="77777777" w:rsidR="00C1495A" w:rsidRDefault="00000000">
            <w:r>
              <w:t>Impact / Risk</w:t>
            </w:r>
          </w:p>
        </w:tc>
        <w:tc>
          <w:tcPr>
            <w:tcW w:w="4320" w:type="dxa"/>
          </w:tcPr>
          <w:p w14:paraId="15E51A5A" w14:textId="77777777" w:rsidR="00C1495A" w:rsidRDefault="00000000">
            <w:r>
              <w:t>Terms validation missing</w:t>
            </w:r>
          </w:p>
        </w:tc>
      </w:tr>
      <w:tr w:rsidR="00C1495A" w14:paraId="31923308" w14:textId="77777777">
        <w:tc>
          <w:tcPr>
            <w:tcW w:w="4320" w:type="dxa"/>
          </w:tcPr>
          <w:p w14:paraId="127C7BA4" w14:textId="77777777" w:rsidR="00C1495A" w:rsidRDefault="00000000">
            <w:r>
              <w:t>Suggested Fix</w:t>
            </w:r>
          </w:p>
        </w:tc>
        <w:tc>
          <w:tcPr>
            <w:tcW w:w="4320" w:type="dxa"/>
          </w:tcPr>
          <w:p w14:paraId="4CA002A4" w14:textId="77777777" w:rsidR="00C1495A" w:rsidRDefault="00000000">
            <w:r>
              <w:t>Implement proper validation and input sanitization.</w:t>
            </w:r>
          </w:p>
        </w:tc>
      </w:tr>
    </w:tbl>
    <w:p w14:paraId="50BC917F" w14:textId="77777777" w:rsidR="00C1495A" w:rsidRDefault="00000000">
      <w:r>
        <w:br w:type="page"/>
      </w:r>
    </w:p>
    <w:p w14:paraId="6D269BF0" w14:textId="5304E077" w:rsidR="00C1495A" w:rsidRDefault="00000000">
      <w:pPr>
        <w:pStyle w:val="Heading1"/>
      </w:pPr>
      <w:r>
        <w:lastRenderedPageBreak/>
        <w:t>DEF_00</w:t>
      </w:r>
      <w:r w:rsidR="00E07D2D"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1495A" w14:paraId="62446981" w14:textId="77777777">
        <w:tc>
          <w:tcPr>
            <w:tcW w:w="4320" w:type="dxa"/>
          </w:tcPr>
          <w:p w14:paraId="7D39281E" w14:textId="77777777" w:rsidR="00C1495A" w:rsidRDefault="00000000">
            <w:r>
              <w:t>Defect ID</w:t>
            </w:r>
          </w:p>
        </w:tc>
        <w:tc>
          <w:tcPr>
            <w:tcW w:w="4320" w:type="dxa"/>
          </w:tcPr>
          <w:p w14:paraId="14C4F053" w14:textId="77777777" w:rsidR="00C1495A" w:rsidRDefault="00000000">
            <w:r>
              <w:t>DEF_007</w:t>
            </w:r>
          </w:p>
        </w:tc>
      </w:tr>
      <w:tr w:rsidR="00C1495A" w14:paraId="5F972107" w14:textId="77777777">
        <w:tc>
          <w:tcPr>
            <w:tcW w:w="4320" w:type="dxa"/>
          </w:tcPr>
          <w:p w14:paraId="75907365" w14:textId="77777777" w:rsidR="00C1495A" w:rsidRDefault="00000000">
            <w:r>
              <w:t>Title</w:t>
            </w:r>
          </w:p>
        </w:tc>
        <w:tc>
          <w:tcPr>
            <w:tcW w:w="4320" w:type="dxa"/>
          </w:tcPr>
          <w:p w14:paraId="41A7DB5C" w14:textId="77777777" w:rsidR="00C1495A" w:rsidRDefault="00000000">
            <w:r>
              <w:t>Weak password accepted</w:t>
            </w:r>
          </w:p>
        </w:tc>
      </w:tr>
      <w:tr w:rsidR="00C1495A" w14:paraId="6E0E8045" w14:textId="77777777">
        <w:tc>
          <w:tcPr>
            <w:tcW w:w="4320" w:type="dxa"/>
          </w:tcPr>
          <w:p w14:paraId="43DAE3C2" w14:textId="77777777" w:rsidR="00C1495A" w:rsidRDefault="00000000">
            <w:r>
              <w:t>Module</w:t>
            </w:r>
          </w:p>
        </w:tc>
        <w:tc>
          <w:tcPr>
            <w:tcW w:w="4320" w:type="dxa"/>
          </w:tcPr>
          <w:p w14:paraId="3F6057A1" w14:textId="77777777" w:rsidR="00C1495A" w:rsidRDefault="00000000">
            <w:r>
              <w:t>Sign Up</w:t>
            </w:r>
          </w:p>
        </w:tc>
      </w:tr>
      <w:tr w:rsidR="00C1495A" w14:paraId="469A9D22" w14:textId="77777777">
        <w:tc>
          <w:tcPr>
            <w:tcW w:w="4320" w:type="dxa"/>
          </w:tcPr>
          <w:p w14:paraId="3D5BCD87" w14:textId="77777777" w:rsidR="00C1495A" w:rsidRDefault="00000000">
            <w:r>
              <w:t>Reported By</w:t>
            </w:r>
          </w:p>
        </w:tc>
        <w:tc>
          <w:tcPr>
            <w:tcW w:w="4320" w:type="dxa"/>
          </w:tcPr>
          <w:p w14:paraId="05E894A1" w14:textId="77777777" w:rsidR="00C1495A" w:rsidRDefault="00000000">
            <w:r>
              <w:t>Sneha B</w:t>
            </w:r>
          </w:p>
        </w:tc>
      </w:tr>
      <w:tr w:rsidR="00C1495A" w14:paraId="3611C96B" w14:textId="77777777">
        <w:tc>
          <w:tcPr>
            <w:tcW w:w="4320" w:type="dxa"/>
          </w:tcPr>
          <w:p w14:paraId="348B077B" w14:textId="77777777" w:rsidR="00C1495A" w:rsidRDefault="00000000">
            <w:r>
              <w:t>Date Reported</w:t>
            </w:r>
          </w:p>
        </w:tc>
        <w:tc>
          <w:tcPr>
            <w:tcW w:w="4320" w:type="dxa"/>
          </w:tcPr>
          <w:p w14:paraId="54AAC343" w14:textId="77777777" w:rsidR="00C1495A" w:rsidRDefault="00000000">
            <w:r>
              <w:t>04 July 2026</w:t>
            </w:r>
          </w:p>
        </w:tc>
      </w:tr>
      <w:tr w:rsidR="00C1495A" w14:paraId="204F5A07" w14:textId="77777777">
        <w:tc>
          <w:tcPr>
            <w:tcW w:w="4320" w:type="dxa"/>
          </w:tcPr>
          <w:p w14:paraId="6368CCCF" w14:textId="77777777" w:rsidR="00C1495A" w:rsidRDefault="00000000">
            <w:r>
              <w:t>Application</w:t>
            </w:r>
          </w:p>
        </w:tc>
        <w:tc>
          <w:tcPr>
            <w:tcW w:w="4320" w:type="dxa"/>
          </w:tcPr>
          <w:p w14:paraId="46861138" w14:textId="77777777" w:rsidR="00C1495A" w:rsidRDefault="00000000">
            <w:r>
              <w:t>TICHI</w:t>
            </w:r>
          </w:p>
        </w:tc>
      </w:tr>
      <w:tr w:rsidR="00C1495A" w14:paraId="1BF04D16" w14:textId="77777777">
        <w:tc>
          <w:tcPr>
            <w:tcW w:w="4320" w:type="dxa"/>
          </w:tcPr>
          <w:p w14:paraId="1F3D795D" w14:textId="77777777" w:rsidR="00C1495A" w:rsidRDefault="00000000">
            <w:r>
              <w:t>Environment</w:t>
            </w:r>
          </w:p>
        </w:tc>
        <w:tc>
          <w:tcPr>
            <w:tcW w:w="4320" w:type="dxa"/>
          </w:tcPr>
          <w:p w14:paraId="1465AED1" w14:textId="77777777" w:rsidR="00C1495A" w:rsidRDefault="00000000">
            <w:r>
              <w:t>Staging</w:t>
            </w:r>
          </w:p>
        </w:tc>
      </w:tr>
      <w:tr w:rsidR="00C1495A" w14:paraId="6485CC8A" w14:textId="77777777">
        <w:tc>
          <w:tcPr>
            <w:tcW w:w="4320" w:type="dxa"/>
          </w:tcPr>
          <w:p w14:paraId="6CCA1191" w14:textId="77777777" w:rsidR="00C1495A" w:rsidRDefault="00000000">
            <w:r>
              <w:t>Severity</w:t>
            </w:r>
          </w:p>
        </w:tc>
        <w:tc>
          <w:tcPr>
            <w:tcW w:w="4320" w:type="dxa"/>
          </w:tcPr>
          <w:p w14:paraId="1F10D9F2" w14:textId="77777777" w:rsidR="00C1495A" w:rsidRDefault="00000000">
            <w:r>
              <w:t>Major</w:t>
            </w:r>
          </w:p>
        </w:tc>
      </w:tr>
      <w:tr w:rsidR="00C1495A" w14:paraId="017CFA0A" w14:textId="77777777">
        <w:tc>
          <w:tcPr>
            <w:tcW w:w="4320" w:type="dxa"/>
          </w:tcPr>
          <w:p w14:paraId="7C04A9BD" w14:textId="77777777" w:rsidR="00C1495A" w:rsidRDefault="00000000">
            <w:r>
              <w:t>Priority</w:t>
            </w:r>
          </w:p>
        </w:tc>
        <w:tc>
          <w:tcPr>
            <w:tcW w:w="4320" w:type="dxa"/>
          </w:tcPr>
          <w:p w14:paraId="59F0AF2B" w14:textId="77777777" w:rsidR="00C1495A" w:rsidRDefault="00000000">
            <w:r>
              <w:t>Medium</w:t>
            </w:r>
          </w:p>
        </w:tc>
      </w:tr>
      <w:tr w:rsidR="00C1495A" w14:paraId="0C5F1A07" w14:textId="77777777">
        <w:tc>
          <w:tcPr>
            <w:tcW w:w="4320" w:type="dxa"/>
          </w:tcPr>
          <w:p w14:paraId="3290F6F3" w14:textId="77777777" w:rsidR="00C1495A" w:rsidRDefault="00000000">
            <w:r>
              <w:t>Status</w:t>
            </w:r>
          </w:p>
        </w:tc>
        <w:tc>
          <w:tcPr>
            <w:tcW w:w="4320" w:type="dxa"/>
          </w:tcPr>
          <w:p w14:paraId="7E5E8D49" w14:textId="77777777" w:rsidR="00C1495A" w:rsidRDefault="00000000">
            <w:r>
              <w:t>Open</w:t>
            </w:r>
          </w:p>
        </w:tc>
      </w:tr>
      <w:tr w:rsidR="00C1495A" w14:paraId="404C26AE" w14:textId="77777777">
        <w:tc>
          <w:tcPr>
            <w:tcW w:w="4320" w:type="dxa"/>
          </w:tcPr>
          <w:p w14:paraId="37763B03" w14:textId="77777777" w:rsidR="00C1495A" w:rsidRDefault="00000000">
            <w:r>
              <w:t>Build/Version</w:t>
            </w:r>
          </w:p>
        </w:tc>
        <w:tc>
          <w:tcPr>
            <w:tcW w:w="4320" w:type="dxa"/>
          </w:tcPr>
          <w:p w14:paraId="4DC2ABF8" w14:textId="77777777" w:rsidR="00C1495A" w:rsidRDefault="00000000">
            <w:r>
              <w:t>Staging Build</w:t>
            </w:r>
          </w:p>
        </w:tc>
      </w:tr>
      <w:tr w:rsidR="00C1495A" w14:paraId="36D94C68" w14:textId="77777777">
        <w:tc>
          <w:tcPr>
            <w:tcW w:w="4320" w:type="dxa"/>
          </w:tcPr>
          <w:p w14:paraId="4474B608" w14:textId="77777777" w:rsidR="00C1495A" w:rsidRDefault="00000000">
            <w:r>
              <w:t>Browser/Device</w:t>
            </w:r>
          </w:p>
        </w:tc>
        <w:tc>
          <w:tcPr>
            <w:tcW w:w="4320" w:type="dxa"/>
          </w:tcPr>
          <w:p w14:paraId="4C781C0F" w14:textId="77777777" w:rsidR="00C1495A" w:rsidRDefault="00000000">
            <w:r>
              <w:t>Chrome (Latest)</w:t>
            </w:r>
          </w:p>
        </w:tc>
      </w:tr>
      <w:tr w:rsidR="00C1495A" w14:paraId="73DD294E" w14:textId="77777777">
        <w:tc>
          <w:tcPr>
            <w:tcW w:w="4320" w:type="dxa"/>
          </w:tcPr>
          <w:p w14:paraId="49550D45" w14:textId="77777777" w:rsidR="00C1495A" w:rsidRDefault="00000000">
            <w:r>
              <w:t>Preconditions</w:t>
            </w:r>
          </w:p>
        </w:tc>
        <w:tc>
          <w:tcPr>
            <w:tcW w:w="4320" w:type="dxa"/>
          </w:tcPr>
          <w:p w14:paraId="5EEAE196" w14:textId="77777777" w:rsidR="00C1495A" w:rsidRDefault="00000000">
            <w:r>
              <w:t>User is on the relevant page.</w:t>
            </w:r>
          </w:p>
        </w:tc>
      </w:tr>
      <w:tr w:rsidR="00C1495A" w14:paraId="3381FAE3" w14:textId="77777777">
        <w:tc>
          <w:tcPr>
            <w:tcW w:w="4320" w:type="dxa"/>
          </w:tcPr>
          <w:p w14:paraId="0686922C" w14:textId="77777777" w:rsidR="00C1495A" w:rsidRDefault="00000000">
            <w:r>
              <w:t>Steps to Reproduce</w:t>
            </w:r>
          </w:p>
        </w:tc>
        <w:tc>
          <w:tcPr>
            <w:tcW w:w="4320" w:type="dxa"/>
          </w:tcPr>
          <w:p w14:paraId="73A246C5" w14:textId="77777777" w:rsidR="00C1495A" w:rsidRDefault="00000000">
            <w:r>
              <w:t>1. Open TICHI.</w:t>
            </w:r>
            <w:r>
              <w:br/>
              <w:t>2. Navigate to the module.</w:t>
            </w:r>
            <w:r>
              <w:br/>
              <w:t>3. Enter the specified test data.</w:t>
            </w:r>
            <w:r>
              <w:br/>
              <w:t>4. Perform the action.</w:t>
            </w:r>
            <w:r>
              <w:br/>
              <w:t>5. Observe the behaviour.</w:t>
            </w:r>
          </w:p>
        </w:tc>
      </w:tr>
      <w:tr w:rsidR="00C1495A" w14:paraId="1B667D7F" w14:textId="77777777">
        <w:tc>
          <w:tcPr>
            <w:tcW w:w="4320" w:type="dxa"/>
          </w:tcPr>
          <w:p w14:paraId="1C82B21B" w14:textId="77777777" w:rsidR="00C1495A" w:rsidRDefault="00000000">
            <w:r>
              <w:t>Test Data Used</w:t>
            </w:r>
          </w:p>
        </w:tc>
        <w:tc>
          <w:tcPr>
            <w:tcW w:w="4320" w:type="dxa"/>
          </w:tcPr>
          <w:p w14:paraId="5CF76EE7" w14:textId="77777777" w:rsidR="00C1495A" w:rsidRDefault="00000000">
            <w:r>
              <w:t>password</w:t>
            </w:r>
          </w:p>
        </w:tc>
      </w:tr>
      <w:tr w:rsidR="00C1495A" w14:paraId="286CBAF9" w14:textId="77777777">
        <w:tc>
          <w:tcPr>
            <w:tcW w:w="4320" w:type="dxa"/>
          </w:tcPr>
          <w:p w14:paraId="45E921FD" w14:textId="77777777" w:rsidR="00C1495A" w:rsidRDefault="00000000">
            <w:r>
              <w:t>Expected Result</w:t>
            </w:r>
          </w:p>
        </w:tc>
        <w:tc>
          <w:tcPr>
            <w:tcW w:w="4320" w:type="dxa"/>
          </w:tcPr>
          <w:p w14:paraId="1BC9D13C" w14:textId="77777777" w:rsidR="00C1495A" w:rsidRDefault="00000000">
            <w:r>
              <w:t>Reject weak password</w:t>
            </w:r>
          </w:p>
        </w:tc>
      </w:tr>
      <w:tr w:rsidR="00C1495A" w14:paraId="26D100A1" w14:textId="77777777">
        <w:tc>
          <w:tcPr>
            <w:tcW w:w="4320" w:type="dxa"/>
          </w:tcPr>
          <w:p w14:paraId="6E4DA391" w14:textId="77777777" w:rsidR="00C1495A" w:rsidRDefault="00000000">
            <w:r>
              <w:t>Actual Result</w:t>
            </w:r>
          </w:p>
        </w:tc>
        <w:tc>
          <w:tcPr>
            <w:tcW w:w="4320" w:type="dxa"/>
          </w:tcPr>
          <w:p w14:paraId="3388EBF6" w14:textId="77777777" w:rsidR="00C1495A" w:rsidRDefault="00000000">
            <w:r>
              <w:t>Weak password accepted</w:t>
            </w:r>
          </w:p>
        </w:tc>
      </w:tr>
      <w:tr w:rsidR="00C1495A" w14:paraId="0570D83E" w14:textId="77777777">
        <w:tc>
          <w:tcPr>
            <w:tcW w:w="4320" w:type="dxa"/>
          </w:tcPr>
          <w:p w14:paraId="3B11E62C" w14:textId="77777777" w:rsidR="00C1495A" w:rsidRDefault="00000000">
            <w:r>
              <w:t>Impact / Risk</w:t>
            </w:r>
          </w:p>
        </w:tc>
        <w:tc>
          <w:tcPr>
            <w:tcW w:w="4320" w:type="dxa"/>
          </w:tcPr>
          <w:p w14:paraId="38B7FCFA" w14:textId="77777777" w:rsidR="00C1495A" w:rsidRDefault="00000000">
            <w:r>
              <w:t>Password policy missing</w:t>
            </w:r>
          </w:p>
        </w:tc>
      </w:tr>
      <w:tr w:rsidR="00C1495A" w14:paraId="267A16F1" w14:textId="77777777">
        <w:tc>
          <w:tcPr>
            <w:tcW w:w="4320" w:type="dxa"/>
          </w:tcPr>
          <w:p w14:paraId="552478B2" w14:textId="77777777" w:rsidR="00C1495A" w:rsidRDefault="00000000">
            <w:r>
              <w:t>Suggested Fix</w:t>
            </w:r>
          </w:p>
        </w:tc>
        <w:tc>
          <w:tcPr>
            <w:tcW w:w="4320" w:type="dxa"/>
          </w:tcPr>
          <w:p w14:paraId="73372B03" w14:textId="77777777" w:rsidR="00C1495A" w:rsidRDefault="00000000">
            <w:r>
              <w:t>Implement proper validation and input sanitization.</w:t>
            </w:r>
          </w:p>
        </w:tc>
      </w:tr>
    </w:tbl>
    <w:p w14:paraId="34CED0FA" w14:textId="77777777" w:rsidR="00C1495A" w:rsidRDefault="00000000">
      <w:r>
        <w:br w:type="page"/>
      </w:r>
    </w:p>
    <w:p w14:paraId="7D33CDD9" w14:textId="6D236309" w:rsidR="00C1495A" w:rsidRDefault="00000000">
      <w:pPr>
        <w:pStyle w:val="Heading1"/>
      </w:pPr>
      <w:r>
        <w:lastRenderedPageBreak/>
        <w:t>DEF_00</w:t>
      </w:r>
      <w:r w:rsidR="00E07D2D"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C1495A" w14:paraId="2B2FE3E1" w14:textId="77777777">
        <w:tc>
          <w:tcPr>
            <w:tcW w:w="4320" w:type="dxa"/>
          </w:tcPr>
          <w:p w14:paraId="476D0587" w14:textId="77777777" w:rsidR="00C1495A" w:rsidRDefault="00000000">
            <w:r>
              <w:t>Defect ID</w:t>
            </w:r>
          </w:p>
        </w:tc>
        <w:tc>
          <w:tcPr>
            <w:tcW w:w="4320" w:type="dxa"/>
          </w:tcPr>
          <w:p w14:paraId="3C79E416" w14:textId="77777777" w:rsidR="00C1495A" w:rsidRDefault="00000000">
            <w:r>
              <w:t>DEF_008</w:t>
            </w:r>
          </w:p>
        </w:tc>
      </w:tr>
      <w:tr w:rsidR="00C1495A" w14:paraId="4982B959" w14:textId="77777777">
        <w:tc>
          <w:tcPr>
            <w:tcW w:w="4320" w:type="dxa"/>
          </w:tcPr>
          <w:p w14:paraId="6745F7F1" w14:textId="77777777" w:rsidR="00C1495A" w:rsidRDefault="00000000">
            <w:r>
              <w:t>Title</w:t>
            </w:r>
          </w:p>
        </w:tc>
        <w:tc>
          <w:tcPr>
            <w:tcW w:w="4320" w:type="dxa"/>
          </w:tcPr>
          <w:p w14:paraId="0245C427" w14:textId="77777777" w:rsidR="00C1495A" w:rsidRDefault="00000000">
            <w:r>
              <w:t>Password mismatch accepted</w:t>
            </w:r>
          </w:p>
        </w:tc>
      </w:tr>
      <w:tr w:rsidR="00C1495A" w14:paraId="0ADB0917" w14:textId="77777777">
        <w:tc>
          <w:tcPr>
            <w:tcW w:w="4320" w:type="dxa"/>
          </w:tcPr>
          <w:p w14:paraId="370D797B" w14:textId="77777777" w:rsidR="00C1495A" w:rsidRDefault="00000000">
            <w:r>
              <w:t>Module</w:t>
            </w:r>
          </w:p>
        </w:tc>
        <w:tc>
          <w:tcPr>
            <w:tcW w:w="4320" w:type="dxa"/>
          </w:tcPr>
          <w:p w14:paraId="1AFA2E9D" w14:textId="77777777" w:rsidR="00C1495A" w:rsidRDefault="00000000">
            <w:r>
              <w:t>Sign Up</w:t>
            </w:r>
          </w:p>
        </w:tc>
      </w:tr>
      <w:tr w:rsidR="00C1495A" w14:paraId="321A08AB" w14:textId="77777777">
        <w:tc>
          <w:tcPr>
            <w:tcW w:w="4320" w:type="dxa"/>
          </w:tcPr>
          <w:p w14:paraId="0FF878D9" w14:textId="77777777" w:rsidR="00C1495A" w:rsidRDefault="00000000">
            <w:r>
              <w:t>Reported By</w:t>
            </w:r>
          </w:p>
        </w:tc>
        <w:tc>
          <w:tcPr>
            <w:tcW w:w="4320" w:type="dxa"/>
          </w:tcPr>
          <w:p w14:paraId="4A40C6DE" w14:textId="77777777" w:rsidR="00C1495A" w:rsidRDefault="00000000">
            <w:r>
              <w:t>Sneha B</w:t>
            </w:r>
          </w:p>
        </w:tc>
      </w:tr>
      <w:tr w:rsidR="00C1495A" w14:paraId="294427B4" w14:textId="77777777">
        <w:tc>
          <w:tcPr>
            <w:tcW w:w="4320" w:type="dxa"/>
          </w:tcPr>
          <w:p w14:paraId="2BCB4FAE" w14:textId="77777777" w:rsidR="00C1495A" w:rsidRDefault="00000000">
            <w:r>
              <w:t>Date Reported</w:t>
            </w:r>
          </w:p>
        </w:tc>
        <w:tc>
          <w:tcPr>
            <w:tcW w:w="4320" w:type="dxa"/>
          </w:tcPr>
          <w:p w14:paraId="31BC8B99" w14:textId="77777777" w:rsidR="00C1495A" w:rsidRDefault="00000000">
            <w:r>
              <w:t>04 July 2026</w:t>
            </w:r>
          </w:p>
        </w:tc>
      </w:tr>
      <w:tr w:rsidR="00C1495A" w14:paraId="4E528893" w14:textId="77777777">
        <w:tc>
          <w:tcPr>
            <w:tcW w:w="4320" w:type="dxa"/>
          </w:tcPr>
          <w:p w14:paraId="36B3E3EE" w14:textId="77777777" w:rsidR="00C1495A" w:rsidRDefault="00000000">
            <w:r>
              <w:t>Application</w:t>
            </w:r>
          </w:p>
        </w:tc>
        <w:tc>
          <w:tcPr>
            <w:tcW w:w="4320" w:type="dxa"/>
          </w:tcPr>
          <w:p w14:paraId="2E3BFC80" w14:textId="77777777" w:rsidR="00C1495A" w:rsidRDefault="00000000">
            <w:r>
              <w:t>TICHI</w:t>
            </w:r>
          </w:p>
        </w:tc>
      </w:tr>
      <w:tr w:rsidR="00C1495A" w14:paraId="3395E977" w14:textId="77777777">
        <w:tc>
          <w:tcPr>
            <w:tcW w:w="4320" w:type="dxa"/>
          </w:tcPr>
          <w:p w14:paraId="4F4E5395" w14:textId="77777777" w:rsidR="00C1495A" w:rsidRDefault="00000000">
            <w:r>
              <w:t>Environment</w:t>
            </w:r>
          </w:p>
        </w:tc>
        <w:tc>
          <w:tcPr>
            <w:tcW w:w="4320" w:type="dxa"/>
          </w:tcPr>
          <w:p w14:paraId="0AE94F5A" w14:textId="77777777" w:rsidR="00C1495A" w:rsidRDefault="00000000">
            <w:r>
              <w:t>Staging</w:t>
            </w:r>
          </w:p>
        </w:tc>
      </w:tr>
      <w:tr w:rsidR="00C1495A" w14:paraId="53E35C7E" w14:textId="77777777">
        <w:tc>
          <w:tcPr>
            <w:tcW w:w="4320" w:type="dxa"/>
          </w:tcPr>
          <w:p w14:paraId="192A55CC" w14:textId="77777777" w:rsidR="00C1495A" w:rsidRDefault="00000000">
            <w:r>
              <w:t>Severity</w:t>
            </w:r>
          </w:p>
        </w:tc>
        <w:tc>
          <w:tcPr>
            <w:tcW w:w="4320" w:type="dxa"/>
          </w:tcPr>
          <w:p w14:paraId="082A253D" w14:textId="77777777" w:rsidR="00C1495A" w:rsidRDefault="00000000">
            <w:r>
              <w:t>Critical</w:t>
            </w:r>
          </w:p>
        </w:tc>
      </w:tr>
      <w:tr w:rsidR="00C1495A" w14:paraId="76B50484" w14:textId="77777777">
        <w:tc>
          <w:tcPr>
            <w:tcW w:w="4320" w:type="dxa"/>
          </w:tcPr>
          <w:p w14:paraId="5460249D" w14:textId="77777777" w:rsidR="00C1495A" w:rsidRDefault="00000000">
            <w:r>
              <w:t>Priority</w:t>
            </w:r>
          </w:p>
        </w:tc>
        <w:tc>
          <w:tcPr>
            <w:tcW w:w="4320" w:type="dxa"/>
          </w:tcPr>
          <w:p w14:paraId="076988E2" w14:textId="77777777" w:rsidR="00C1495A" w:rsidRDefault="00000000">
            <w:r>
              <w:t>High</w:t>
            </w:r>
          </w:p>
        </w:tc>
      </w:tr>
      <w:tr w:rsidR="00C1495A" w14:paraId="11337919" w14:textId="77777777">
        <w:tc>
          <w:tcPr>
            <w:tcW w:w="4320" w:type="dxa"/>
          </w:tcPr>
          <w:p w14:paraId="197B218F" w14:textId="77777777" w:rsidR="00C1495A" w:rsidRDefault="00000000">
            <w:r>
              <w:t>Status</w:t>
            </w:r>
          </w:p>
        </w:tc>
        <w:tc>
          <w:tcPr>
            <w:tcW w:w="4320" w:type="dxa"/>
          </w:tcPr>
          <w:p w14:paraId="23C32A1E" w14:textId="77777777" w:rsidR="00C1495A" w:rsidRDefault="00000000">
            <w:r>
              <w:t>Open</w:t>
            </w:r>
          </w:p>
        </w:tc>
      </w:tr>
      <w:tr w:rsidR="00C1495A" w14:paraId="1A013E41" w14:textId="77777777">
        <w:tc>
          <w:tcPr>
            <w:tcW w:w="4320" w:type="dxa"/>
          </w:tcPr>
          <w:p w14:paraId="7EB97065" w14:textId="77777777" w:rsidR="00C1495A" w:rsidRDefault="00000000">
            <w:r>
              <w:t>Build/Version</w:t>
            </w:r>
          </w:p>
        </w:tc>
        <w:tc>
          <w:tcPr>
            <w:tcW w:w="4320" w:type="dxa"/>
          </w:tcPr>
          <w:p w14:paraId="2B19DB5D" w14:textId="77777777" w:rsidR="00C1495A" w:rsidRDefault="00000000">
            <w:r>
              <w:t>Staging Build</w:t>
            </w:r>
          </w:p>
        </w:tc>
      </w:tr>
      <w:tr w:rsidR="00C1495A" w14:paraId="6862AF59" w14:textId="77777777">
        <w:tc>
          <w:tcPr>
            <w:tcW w:w="4320" w:type="dxa"/>
          </w:tcPr>
          <w:p w14:paraId="3CBDF152" w14:textId="77777777" w:rsidR="00C1495A" w:rsidRDefault="00000000">
            <w:r>
              <w:t>Browser/Device</w:t>
            </w:r>
          </w:p>
        </w:tc>
        <w:tc>
          <w:tcPr>
            <w:tcW w:w="4320" w:type="dxa"/>
          </w:tcPr>
          <w:p w14:paraId="5DDFA8FC" w14:textId="77777777" w:rsidR="00C1495A" w:rsidRDefault="00000000">
            <w:r>
              <w:t>Chrome (Latest)</w:t>
            </w:r>
          </w:p>
        </w:tc>
      </w:tr>
      <w:tr w:rsidR="00C1495A" w14:paraId="1C8E7981" w14:textId="77777777">
        <w:tc>
          <w:tcPr>
            <w:tcW w:w="4320" w:type="dxa"/>
          </w:tcPr>
          <w:p w14:paraId="2CEDE770" w14:textId="77777777" w:rsidR="00C1495A" w:rsidRDefault="00000000">
            <w:r>
              <w:t>Preconditions</w:t>
            </w:r>
          </w:p>
        </w:tc>
        <w:tc>
          <w:tcPr>
            <w:tcW w:w="4320" w:type="dxa"/>
          </w:tcPr>
          <w:p w14:paraId="3DD48210" w14:textId="77777777" w:rsidR="00C1495A" w:rsidRDefault="00000000">
            <w:r>
              <w:t>User is on the relevant page.</w:t>
            </w:r>
          </w:p>
        </w:tc>
      </w:tr>
      <w:tr w:rsidR="00C1495A" w14:paraId="460C7375" w14:textId="77777777">
        <w:tc>
          <w:tcPr>
            <w:tcW w:w="4320" w:type="dxa"/>
          </w:tcPr>
          <w:p w14:paraId="20D80D9A" w14:textId="77777777" w:rsidR="00C1495A" w:rsidRDefault="00000000">
            <w:r>
              <w:t>Steps to Reproduce</w:t>
            </w:r>
          </w:p>
        </w:tc>
        <w:tc>
          <w:tcPr>
            <w:tcW w:w="4320" w:type="dxa"/>
          </w:tcPr>
          <w:p w14:paraId="1B8E8837" w14:textId="77777777" w:rsidR="00C1495A" w:rsidRDefault="00000000">
            <w:r>
              <w:t>1. Open TICHI.</w:t>
            </w:r>
            <w:r>
              <w:br/>
              <w:t>2. Navigate to the module.</w:t>
            </w:r>
            <w:r>
              <w:br/>
              <w:t>3. Enter the specified test data.</w:t>
            </w:r>
            <w:r>
              <w:br/>
              <w:t>4. Perform the action.</w:t>
            </w:r>
            <w:r>
              <w:br/>
              <w:t>5. Observe the behaviour.</w:t>
            </w:r>
          </w:p>
        </w:tc>
      </w:tr>
      <w:tr w:rsidR="00C1495A" w14:paraId="0A2E1940" w14:textId="77777777">
        <w:tc>
          <w:tcPr>
            <w:tcW w:w="4320" w:type="dxa"/>
          </w:tcPr>
          <w:p w14:paraId="66B6224C" w14:textId="77777777" w:rsidR="00C1495A" w:rsidRDefault="00000000">
            <w:r>
              <w:t>Test Data Used</w:t>
            </w:r>
          </w:p>
        </w:tc>
        <w:tc>
          <w:tcPr>
            <w:tcW w:w="4320" w:type="dxa"/>
          </w:tcPr>
          <w:p w14:paraId="744EB2CB" w14:textId="77777777" w:rsidR="00C1495A" w:rsidRDefault="00000000">
            <w:r>
              <w:t>Test@123/Test@321</w:t>
            </w:r>
          </w:p>
        </w:tc>
      </w:tr>
      <w:tr w:rsidR="00C1495A" w14:paraId="04E6B42A" w14:textId="77777777">
        <w:tc>
          <w:tcPr>
            <w:tcW w:w="4320" w:type="dxa"/>
          </w:tcPr>
          <w:p w14:paraId="258B5756" w14:textId="77777777" w:rsidR="00C1495A" w:rsidRDefault="00000000">
            <w:r>
              <w:t>Expected Result</w:t>
            </w:r>
          </w:p>
        </w:tc>
        <w:tc>
          <w:tcPr>
            <w:tcW w:w="4320" w:type="dxa"/>
          </w:tcPr>
          <w:p w14:paraId="6DA242B9" w14:textId="77777777" w:rsidR="00C1495A" w:rsidRDefault="00000000">
            <w:r>
              <w:t>Reject registration</w:t>
            </w:r>
          </w:p>
        </w:tc>
      </w:tr>
      <w:tr w:rsidR="00C1495A" w14:paraId="05A55093" w14:textId="77777777">
        <w:tc>
          <w:tcPr>
            <w:tcW w:w="4320" w:type="dxa"/>
          </w:tcPr>
          <w:p w14:paraId="219A539A" w14:textId="77777777" w:rsidR="00C1495A" w:rsidRDefault="00000000">
            <w:r>
              <w:t>Actual Result</w:t>
            </w:r>
          </w:p>
        </w:tc>
        <w:tc>
          <w:tcPr>
            <w:tcW w:w="4320" w:type="dxa"/>
          </w:tcPr>
          <w:p w14:paraId="3885F218" w14:textId="77777777" w:rsidR="00C1495A" w:rsidRDefault="00000000">
            <w:r>
              <w:t>Registration completed</w:t>
            </w:r>
          </w:p>
        </w:tc>
      </w:tr>
      <w:tr w:rsidR="00C1495A" w14:paraId="10E2A1F4" w14:textId="77777777">
        <w:tc>
          <w:tcPr>
            <w:tcW w:w="4320" w:type="dxa"/>
          </w:tcPr>
          <w:p w14:paraId="3210C050" w14:textId="77777777" w:rsidR="00C1495A" w:rsidRDefault="00000000">
            <w:r>
              <w:t>Impact / Risk</w:t>
            </w:r>
          </w:p>
        </w:tc>
        <w:tc>
          <w:tcPr>
            <w:tcW w:w="4320" w:type="dxa"/>
          </w:tcPr>
          <w:p w14:paraId="47AE9DA5" w14:textId="77777777" w:rsidR="00C1495A" w:rsidRDefault="00000000">
            <w:r>
              <w:t>Confirm password validation missing</w:t>
            </w:r>
          </w:p>
        </w:tc>
      </w:tr>
      <w:tr w:rsidR="00C1495A" w14:paraId="31802980" w14:textId="77777777">
        <w:tc>
          <w:tcPr>
            <w:tcW w:w="4320" w:type="dxa"/>
          </w:tcPr>
          <w:p w14:paraId="616BCD67" w14:textId="77777777" w:rsidR="00C1495A" w:rsidRDefault="00000000">
            <w:r>
              <w:t>Suggested Fix</w:t>
            </w:r>
          </w:p>
        </w:tc>
        <w:tc>
          <w:tcPr>
            <w:tcW w:w="4320" w:type="dxa"/>
          </w:tcPr>
          <w:p w14:paraId="7FB3D85B" w14:textId="77777777" w:rsidR="00C1495A" w:rsidRDefault="00000000">
            <w:r>
              <w:t>Implement proper validation and input sanitization.</w:t>
            </w:r>
          </w:p>
        </w:tc>
      </w:tr>
    </w:tbl>
    <w:p w14:paraId="1CC4D284" w14:textId="77777777" w:rsidR="00C1495A" w:rsidRDefault="00000000">
      <w:r>
        <w:br w:type="page"/>
      </w:r>
    </w:p>
    <w:p w14:paraId="45CCE293" w14:textId="3A043666" w:rsidR="00C1495A" w:rsidRDefault="00000000">
      <w:pPr>
        <w:pStyle w:val="Heading1"/>
      </w:pPr>
      <w:r>
        <w:lastRenderedPageBreak/>
        <w:t>DEF_00</w:t>
      </w:r>
      <w:r w:rsidR="00E07D2D"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1495A" w14:paraId="120AE5A1" w14:textId="77777777">
        <w:tc>
          <w:tcPr>
            <w:tcW w:w="4320" w:type="dxa"/>
          </w:tcPr>
          <w:p w14:paraId="601D0C53" w14:textId="77777777" w:rsidR="00C1495A" w:rsidRDefault="00000000">
            <w:r>
              <w:t>Defect ID</w:t>
            </w:r>
          </w:p>
        </w:tc>
        <w:tc>
          <w:tcPr>
            <w:tcW w:w="4320" w:type="dxa"/>
          </w:tcPr>
          <w:p w14:paraId="556EADB5" w14:textId="77777777" w:rsidR="00C1495A" w:rsidRDefault="00000000">
            <w:r>
              <w:t>DEF_009</w:t>
            </w:r>
          </w:p>
        </w:tc>
      </w:tr>
      <w:tr w:rsidR="00C1495A" w14:paraId="1DE9AC13" w14:textId="77777777">
        <w:tc>
          <w:tcPr>
            <w:tcW w:w="4320" w:type="dxa"/>
          </w:tcPr>
          <w:p w14:paraId="4718020B" w14:textId="77777777" w:rsidR="00C1495A" w:rsidRDefault="00000000">
            <w:r>
              <w:t>Title</w:t>
            </w:r>
          </w:p>
        </w:tc>
        <w:tc>
          <w:tcPr>
            <w:tcW w:w="4320" w:type="dxa"/>
          </w:tcPr>
          <w:p w14:paraId="7F132E71" w14:textId="77777777" w:rsidR="00C1495A" w:rsidRDefault="00000000">
            <w:r>
              <w:t>Blank email accepted</w:t>
            </w:r>
          </w:p>
        </w:tc>
      </w:tr>
      <w:tr w:rsidR="00C1495A" w14:paraId="3E18941A" w14:textId="77777777">
        <w:tc>
          <w:tcPr>
            <w:tcW w:w="4320" w:type="dxa"/>
          </w:tcPr>
          <w:p w14:paraId="287B14AB" w14:textId="77777777" w:rsidR="00C1495A" w:rsidRDefault="00000000">
            <w:r>
              <w:t>Module</w:t>
            </w:r>
          </w:p>
        </w:tc>
        <w:tc>
          <w:tcPr>
            <w:tcW w:w="4320" w:type="dxa"/>
          </w:tcPr>
          <w:p w14:paraId="14D4ADB4" w14:textId="77777777" w:rsidR="00C1495A" w:rsidRDefault="00000000">
            <w:r>
              <w:t>Login</w:t>
            </w:r>
          </w:p>
        </w:tc>
      </w:tr>
      <w:tr w:rsidR="00C1495A" w14:paraId="65DACF76" w14:textId="77777777">
        <w:tc>
          <w:tcPr>
            <w:tcW w:w="4320" w:type="dxa"/>
          </w:tcPr>
          <w:p w14:paraId="4FF68EBF" w14:textId="77777777" w:rsidR="00C1495A" w:rsidRDefault="00000000">
            <w:r>
              <w:t>Reported By</w:t>
            </w:r>
          </w:p>
        </w:tc>
        <w:tc>
          <w:tcPr>
            <w:tcW w:w="4320" w:type="dxa"/>
          </w:tcPr>
          <w:p w14:paraId="40CF2568" w14:textId="77777777" w:rsidR="00C1495A" w:rsidRDefault="00000000">
            <w:r>
              <w:t>Sneha B</w:t>
            </w:r>
          </w:p>
        </w:tc>
      </w:tr>
      <w:tr w:rsidR="00C1495A" w14:paraId="76B91845" w14:textId="77777777">
        <w:tc>
          <w:tcPr>
            <w:tcW w:w="4320" w:type="dxa"/>
          </w:tcPr>
          <w:p w14:paraId="1655C30D" w14:textId="77777777" w:rsidR="00C1495A" w:rsidRDefault="00000000">
            <w:r>
              <w:t>Date Reported</w:t>
            </w:r>
          </w:p>
        </w:tc>
        <w:tc>
          <w:tcPr>
            <w:tcW w:w="4320" w:type="dxa"/>
          </w:tcPr>
          <w:p w14:paraId="732893C0" w14:textId="77777777" w:rsidR="00C1495A" w:rsidRDefault="00000000">
            <w:r>
              <w:t>04 July 2026</w:t>
            </w:r>
          </w:p>
        </w:tc>
      </w:tr>
      <w:tr w:rsidR="00C1495A" w14:paraId="30088E2A" w14:textId="77777777">
        <w:tc>
          <w:tcPr>
            <w:tcW w:w="4320" w:type="dxa"/>
          </w:tcPr>
          <w:p w14:paraId="35E50215" w14:textId="77777777" w:rsidR="00C1495A" w:rsidRDefault="00000000">
            <w:r>
              <w:t>Application</w:t>
            </w:r>
          </w:p>
        </w:tc>
        <w:tc>
          <w:tcPr>
            <w:tcW w:w="4320" w:type="dxa"/>
          </w:tcPr>
          <w:p w14:paraId="2D8DB293" w14:textId="77777777" w:rsidR="00C1495A" w:rsidRDefault="00000000">
            <w:r>
              <w:t>TICHI</w:t>
            </w:r>
          </w:p>
        </w:tc>
      </w:tr>
      <w:tr w:rsidR="00C1495A" w14:paraId="1FDA9BB9" w14:textId="77777777">
        <w:tc>
          <w:tcPr>
            <w:tcW w:w="4320" w:type="dxa"/>
          </w:tcPr>
          <w:p w14:paraId="5342B627" w14:textId="77777777" w:rsidR="00C1495A" w:rsidRDefault="00000000">
            <w:r>
              <w:t>Environment</w:t>
            </w:r>
          </w:p>
        </w:tc>
        <w:tc>
          <w:tcPr>
            <w:tcW w:w="4320" w:type="dxa"/>
          </w:tcPr>
          <w:p w14:paraId="4152C84A" w14:textId="77777777" w:rsidR="00C1495A" w:rsidRDefault="00000000">
            <w:r>
              <w:t>Staging</w:t>
            </w:r>
          </w:p>
        </w:tc>
      </w:tr>
      <w:tr w:rsidR="00C1495A" w14:paraId="4D2A4753" w14:textId="77777777">
        <w:tc>
          <w:tcPr>
            <w:tcW w:w="4320" w:type="dxa"/>
          </w:tcPr>
          <w:p w14:paraId="2094BDB5" w14:textId="77777777" w:rsidR="00C1495A" w:rsidRDefault="00000000">
            <w:r>
              <w:t>Severity</w:t>
            </w:r>
          </w:p>
        </w:tc>
        <w:tc>
          <w:tcPr>
            <w:tcW w:w="4320" w:type="dxa"/>
          </w:tcPr>
          <w:p w14:paraId="053E96C2" w14:textId="77777777" w:rsidR="00C1495A" w:rsidRDefault="00000000">
            <w:r>
              <w:t>Critical</w:t>
            </w:r>
          </w:p>
        </w:tc>
      </w:tr>
      <w:tr w:rsidR="00C1495A" w14:paraId="639D487D" w14:textId="77777777">
        <w:tc>
          <w:tcPr>
            <w:tcW w:w="4320" w:type="dxa"/>
          </w:tcPr>
          <w:p w14:paraId="69FF137E" w14:textId="77777777" w:rsidR="00C1495A" w:rsidRDefault="00000000">
            <w:r>
              <w:t>Priority</w:t>
            </w:r>
          </w:p>
        </w:tc>
        <w:tc>
          <w:tcPr>
            <w:tcW w:w="4320" w:type="dxa"/>
          </w:tcPr>
          <w:p w14:paraId="799BA887" w14:textId="77777777" w:rsidR="00C1495A" w:rsidRDefault="00000000">
            <w:r>
              <w:t>High</w:t>
            </w:r>
          </w:p>
        </w:tc>
      </w:tr>
      <w:tr w:rsidR="00C1495A" w14:paraId="5ADA1BEA" w14:textId="77777777">
        <w:tc>
          <w:tcPr>
            <w:tcW w:w="4320" w:type="dxa"/>
          </w:tcPr>
          <w:p w14:paraId="23F2D095" w14:textId="77777777" w:rsidR="00C1495A" w:rsidRDefault="00000000">
            <w:r>
              <w:t>Status</w:t>
            </w:r>
          </w:p>
        </w:tc>
        <w:tc>
          <w:tcPr>
            <w:tcW w:w="4320" w:type="dxa"/>
          </w:tcPr>
          <w:p w14:paraId="3538B08F" w14:textId="77777777" w:rsidR="00C1495A" w:rsidRDefault="00000000">
            <w:r>
              <w:t>Open</w:t>
            </w:r>
          </w:p>
        </w:tc>
      </w:tr>
      <w:tr w:rsidR="00C1495A" w14:paraId="409F9731" w14:textId="77777777">
        <w:tc>
          <w:tcPr>
            <w:tcW w:w="4320" w:type="dxa"/>
          </w:tcPr>
          <w:p w14:paraId="7C6DC229" w14:textId="77777777" w:rsidR="00C1495A" w:rsidRDefault="00000000">
            <w:r>
              <w:t>Build/Version</w:t>
            </w:r>
          </w:p>
        </w:tc>
        <w:tc>
          <w:tcPr>
            <w:tcW w:w="4320" w:type="dxa"/>
          </w:tcPr>
          <w:p w14:paraId="19BE9D27" w14:textId="77777777" w:rsidR="00C1495A" w:rsidRDefault="00000000">
            <w:r>
              <w:t>Staging Build</w:t>
            </w:r>
          </w:p>
        </w:tc>
      </w:tr>
      <w:tr w:rsidR="00C1495A" w14:paraId="758DB1B7" w14:textId="77777777">
        <w:tc>
          <w:tcPr>
            <w:tcW w:w="4320" w:type="dxa"/>
          </w:tcPr>
          <w:p w14:paraId="45780B37" w14:textId="77777777" w:rsidR="00C1495A" w:rsidRDefault="00000000">
            <w:r>
              <w:t>Browser/Device</w:t>
            </w:r>
          </w:p>
        </w:tc>
        <w:tc>
          <w:tcPr>
            <w:tcW w:w="4320" w:type="dxa"/>
          </w:tcPr>
          <w:p w14:paraId="295323B5" w14:textId="77777777" w:rsidR="00C1495A" w:rsidRDefault="00000000">
            <w:r>
              <w:t>Chrome (Latest)</w:t>
            </w:r>
          </w:p>
        </w:tc>
      </w:tr>
      <w:tr w:rsidR="00C1495A" w14:paraId="32AC017B" w14:textId="77777777">
        <w:tc>
          <w:tcPr>
            <w:tcW w:w="4320" w:type="dxa"/>
          </w:tcPr>
          <w:p w14:paraId="57E7A6F3" w14:textId="77777777" w:rsidR="00C1495A" w:rsidRDefault="00000000">
            <w:r>
              <w:t>Preconditions</w:t>
            </w:r>
          </w:p>
        </w:tc>
        <w:tc>
          <w:tcPr>
            <w:tcW w:w="4320" w:type="dxa"/>
          </w:tcPr>
          <w:p w14:paraId="6CFCA0A6" w14:textId="77777777" w:rsidR="00C1495A" w:rsidRDefault="00000000">
            <w:r>
              <w:t>User is on the relevant page.</w:t>
            </w:r>
          </w:p>
        </w:tc>
      </w:tr>
      <w:tr w:rsidR="00C1495A" w14:paraId="61F4E0C6" w14:textId="77777777">
        <w:tc>
          <w:tcPr>
            <w:tcW w:w="4320" w:type="dxa"/>
          </w:tcPr>
          <w:p w14:paraId="0BC1AB38" w14:textId="77777777" w:rsidR="00C1495A" w:rsidRDefault="00000000">
            <w:r>
              <w:t>Steps to Reproduce</w:t>
            </w:r>
          </w:p>
        </w:tc>
        <w:tc>
          <w:tcPr>
            <w:tcW w:w="4320" w:type="dxa"/>
          </w:tcPr>
          <w:p w14:paraId="1FD24D86" w14:textId="77777777" w:rsidR="00C1495A" w:rsidRDefault="00000000">
            <w:r>
              <w:t>1. Open TICHI.</w:t>
            </w:r>
            <w:r>
              <w:br/>
              <w:t>2. Navigate to the module.</w:t>
            </w:r>
            <w:r>
              <w:br/>
              <w:t>3. Enter the specified test data.</w:t>
            </w:r>
            <w:r>
              <w:br/>
              <w:t>4. Perform the action.</w:t>
            </w:r>
            <w:r>
              <w:br/>
              <w:t>5. Observe the behaviour.</w:t>
            </w:r>
          </w:p>
        </w:tc>
      </w:tr>
      <w:tr w:rsidR="00C1495A" w14:paraId="7AA076F2" w14:textId="77777777">
        <w:tc>
          <w:tcPr>
            <w:tcW w:w="4320" w:type="dxa"/>
          </w:tcPr>
          <w:p w14:paraId="0A5FF6A2" w14:textId="77777777" w:rsidR="00C1495A" w:rsidRDefault="00000000">
            <w:r>
              <w:t>Test Data Used</w:t>
            </w:r>
          </w:p>
        </w:tc>
        <w:tc>
          <w:tcPr>
            <w:tcW w:w="4320" w:type="dxa"/>
          </w:tcPr>
          <w:p w14:paraId="1E854B24" w14:textId="77777777" w:rsidR="00C1495A" w:rsidRDefault="00000000">
            <w:r>
              <w:t>Blank</w:t>
            </w:r>
          </w:p>
        </w:tc>
      </w:tr>
      <w:tr w:rsidR="00C1495A" w14:paraId="37AA0647" w14:textId="77777777">
        <w:tc>
          <w:tcPr>
            <w:tcW w:w="4320" w:type="dxa"/>
          </w:tcPr>
          <w:p w14:paraId="79001E11" w14:textId="77777777" w:rsidR="00C1495A" w:rsidRDefault="00000000">
            <w:r>
              <w:t>Expected Result</w:t>
            </w:r>
          </w:p>
        </w:tc>
        <w:tc>
          <w:tcPr>
            <w:tcW w:w="4320" w:type="dxa"/>
          </w:tcPr>
          <w:p w14:paraId="148E71A2" w14:textId="77777777" w:rsidR="00C1495A" w:rsidRDefault="00000000">
            <w:r>
              <w:t>Show mandatory validation</w:t>
            </w:r>
          </w:p>
        </w:tc>
      </w:tr>
      <w:tr w:rsidR="00C1495A" w14:paraId="0E489D68" w14:textId="77777777">
        <w:tc>
          <w:tcPr>
            <w:tcW w:w="4320" w:type="dxa"/>
          </w:tcPr>
          <w:p w14:paraId="10BFB500" w14:textId="77777777" w:rsidR="00C1495A" w:rsidRDefault="00000000">
            <w:r>
              <w:t>Actual Result</w:t>
            </w:r>
          </w:p>
        </w:tc>
        <w:tc>
          <w:tcPr>
            <w:tcW w:w="4320" w:type="dxa"/>
          </w:tcPr>
          <w:p w14:paraId="258F875C" w14:textId="77777777" w:rsidR="00C1495A" w:rsidRDefault="00000000">
            <w:r>
              <w:t>Continued to next page</w:t>
            </w:r>
          </w:p>
        </w:tc>
      </w:tr>
      <w:tr w:rsidR="00C1495A" w14:paraId="44E37D49" w14:textId="77777777">
        <w:tc>
          <w:tcPr>
            <w:tcW w:w="4320" w:type="dxa"/>
          </w:tcPr>
          <w:p w14:paraId="12CB4F1D" w14:textId="77777777" w:rsidR="00C1495A" w:rsidRDefault="00000000">
            <w:r>
              <w:t>Impact / Risk</w:t>
            </w:r>
          </w:p>
        </w:tc>
        <w:tc>
          <w:tcPr>
            <w:tcW w:w="4320" w:type="dxa"/>
          </w:tcPr>
          <w:p w14:paraId="1CA6C515" w14:textId="77777777" w:rsidR="00C1495A" w:rsidRDefault="00000000">
            <w:r>
              <w:t>Mandatory validation missing</w:t>
            </w:r>
          </w:p>
        </w:tc>
      </w:tr>
      <w:tr w:rsidR="00C1495A" w14:paraId="5E149A09" w14:textId="77777777">
        <w:tc>
          <w:tcPr>
            <w:tcW w:w="4320" w:type="dxa"/>
          </w:tcPr>
          <w:p w14:paraId="664A3E5F" w14:textId="77777777" w:rsidR="00C1495A" w:rsidRDefault="00000000">
            <w:r>
              <w:t>Suggested Fix</w:t>
            </w:r>
          </w:p>
        </w:tc>
        <w:tc>
          <w:tcPr>
            <w:tcW w:w="4320" w:type="dxa"/>
          </w:tcPr>
          <w:p w14:paraId="4947AF15" w14:textId="77777777" w:rsidR="00C1495A" w:rsidRDefault="00000000">
            <w:r>
              <w:t>Implement proper validation and input sanitization.</w:t>
            </w:r>
          </w:p>
        </w:tc>
      </w:tr>
    </w:tbl>
    <w:p w14:paraId="57662A34" w14:textId="77777777" w:rsidR="00C1495A" w:rsidRDefault="00000000">
      <w:r>
        <w:br w:type="page"/>
      </w:r>
    </w:p>
    <w:p w14:paraId="056DEC0E" w14:textId="669BFE56" w:rsidR="00C1495A" w:rsidRDefault="00000000">
      <w:pPr>
        <w:pStyle w:val="Heading1"/>
      </w:pPr>
      <w:r>
        <w:lastRenderedPageBreak/>
        <w:t>DEF_0</w:t>
      </w:r>
      <w:r w:rsidR="00E07D2D">
        <w:t>09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2"/>
        <w:gridCol w:w="4318"/>
      </w:tblGrid>
      <w:tr w:rsidR="00C1495A" w14:paraId="27E013A7" w14:textId="77777777">
        <w:tc>
          <w:tcPr>
            <w:tcW w:w="4320" w:type="dxa"/>
          </w:tcPr>
          <w:p w14:paraId="65057C6C" w14:textId="77777777" w:rsidR="00C1495A" w:rsidRDefault="00000000">
            <w:r>
              <w:t>Defect ID</w:t>
            </w:r>
          </w:p>
        </w:tc>
        <w:tc>
          <w:tcPr>
            <w:tcW w:w="4320" w:type="dxa"/>
          </w:tcPr>
          <w:p w14:paraId="1E8322F0" w14:textId="77777777" w:rsidR="00C1495A" w:rsidRDefault="00000000">
            <w:r>
              <w:t>DEF_010</w:t>
            </w:r>
          </w:p>
        </w:tc>
      </w:tr>
      <w:tr w:rsidR="00C1495A" w14:paraId="04EECB7A" w14:textId="77777777">
        <w:tc>
          <w:tcPr>
            <w:tcW w:w="4320" w:type="dxa"/>
          </w:tcPr>
          <w:p w14:paraId="5A5EA590" w14:textId="77777777" w:rsidR="00C1495A" w:rsidRDefault="00000000">
            <w:r>
              <w:t>Title</w:t>
            </w:r>
          </w:p>
        </w:tc>
        <w:tc>
          <w:tcPr>
            <w:tcW w:w="4320" w:type="dxa"/>
          </w:tcPr>
          <w:p w14:paraId="7C02727B" w14:textId="77777777" w:rsidR="00C1495A" w:rsidRDefault="00000000">
            <w:r>
              <w:t>XSS payload accepted</w:t>
            </w:r>
          </w:p>
        </w:tc>
      </w:tr>
      <w:tr w:rsidR="00C1495A" w14:paraId="2105BBBE" w14:textId="77777777">
        <w:tc>
          <w:tcPr>
            <w:tcW w:w="4320" w:type="dxa"/>
          </w:tcPr>
          <w:p w14:paraId="5800C549" w14:textId="77777777" w:rsidR="00C1495A" w:rsidRDefault="00000000">
            <w:r>
              <w:t>Module</w:t>
            </w:r>
          </w:p>
        </w:tc>
        <w:tc>
          <w:tcPr>
            <w:tcW w:w="4320" w:type="dxa"/>
          </w:tcPr>
          <w:p w14:paraId="309D63AD" w14:textId="77777777" w:rsidR="00C1495A" w:rsidRDefault="00000000">
            <w:r>
              <w:t>Login</w:t>
            </w:r>
          </w:p>
        </w:tc>
      </w:tr>
      <w:tr w:rsidR="00C1495A" w14:paraId="39CB4AD7" w14:textId="77777777">
        <w:tc>
          <w:tcPr>
            <w:tcW w:w="4320" w:type="dxa"/>
          </w:tcPr>
          <w:p w14:paraId="74001DF8" w14:textId="77777777" w:rsidR="00C1495A" w:rsidRDefault="00000000">
            <w:r>
              <w:t>Reported By</w:t>
            </w:r>
          </w:p>
        </w:tc>
        <w:tc>
          <w:tcPr>
            <w:tcW w:w="4320" w:type="dxa"/>
          </w:tcPr>
          <w:p w14:paraId="438AAAE7" w14:textId="77777777" w:rsidR="00C1495A" w:rsidRDefault="00000000">
            <w:r>
              <w:t>Sneha B</w:t>
            </w:r>
          </w:p>
        </w:tc>
      </w:tr>
      <w:tr w:rsidR="00C1495A" w14:paraId="5F225A9E" w14:textId="77777777">
        <w:tc>
          <w:tcPr>
            <w:tcW w:w="4320" w:type="dxa"/>
          </w:tcPr>
          <w:p w14:paraId="4702FBA9" w14:textId="77777777" w:rsidR="00C1495A" w:rsidRDefault="00000000">
            <w:r>
              <w:t>Date Reported</w:t>
            </w:r>
          </w:p>
        </w:tc>
        <w:tc>
          <w:tcPr>
            <w:tcW w:w="4320" w:type="dxa"/>
          </w:tcPr>
          <w:p w14:paraId="587D6F44" w14:textId="77777777" w:rsidR="00C1495A" w:rsidRDefault="00000000">
            <w:r>
              <w:t>04 July 2026</w:t>
            </w:r>
          </w:p>
        </w:tc>
      </w:tr>
      <w:tr w:rsidR="00C1495A" w14:paraId="27DE6F69" w14:textId="77777777">
        <w:tc>
          <w:tcPr>
            <w:tcW w:w="4320" w:type="dxa"/>
          </w:tcPr>
          <w:p w14:paraId="43FB5436" w14:textId="77777777" w:rsidR="00C1495A" w:rsidRDefault="00000000">
            <w:r>
              <w:t>Application</w:t>
            </w:r>
          </w:p>
        </w:tc>
        <w:tc>
          <w:tcPr>
            <w:tcW w:w="4320" w:type="dxa"/>
          </w:tcPr>
          <w:p w14:paraId="1BDA7C47" w14:textId="77777777" w:rsidR="00C1495A" w:rsidRDefault="00000000">
            <w:r>
              <w:t>TICHI</w:t>
            </w:r>
          </w:p>
        </w:tc>
      </w:tr>
      <w:tr w:rsidR="00C1495A" w14:paraId="7F3CD4CB" w14:textId="77777777">
        <w:tc>
          <w:tcPr>
            <w:tcW w:w="4320" w:type="dxa"/>
          </w:tcPr>
          <w:p w14:paraId="1B64CACA" w14:textId="77777777" w:rsidR="00C1495A" w:rsidRDefault="00000000">
            <w:r>
              <w:t>Environment</w:t>
            </w:r>
          </w:p>
        </w:tc>
        <w:tc>
          <w:tcPr>
            <w:tcW w:w="4320" w:type="dxa"/>
          </w:tcPr>
          <w:p w14:paraId="04C47157" w14:textId="77777777" w:rsidR="00C1495A" w:rsidRDefault="00000000">
            <w:r>
              <w:t>Staging</w:t>
            </w:r>
          </w:p>
        </w:tc>
      </w:tr>
      <w:tr w:rsidR="00C1495A" w14:paraId="333042E1" w14:textId="77777777">
        <w:tc>
          <w:tcPr>
            <w:tcW w:w="4320" w:type="dxa"/>
          </w:tcPr>
          <w:p w14:paraId="5BBC66CE" w14:textId="77777777" w:rsidR="00C1495A" w:rsidRDefault="00000000">
            <w:r>
              <w:t>Severity</w:t>
            </w:r>
          </w:p>
        </w:tc>
        <w:tc>
          <w:tcPr>
            <w:tcW w:w="4320" w:type="dxa"/>
          </w:tcPr>
          <w:p w14:paraId="65C0DECD" w14:textId="77777777" w:rsidR="00C1495A" w:rsidRDefault="00000000">
            <w:r>
              <w:t>Critical</w:t>
            </w:r>
          </w:p>
        </w:tc>
      </w:tr>
      <w:tr w:rsidR="00C1495A" w14:paraId="7D1501C0" w14:textId="77777777">
        <w:tc>
          <w:tcPr>
            <w:tcW w:w="4320" w:type="dxa"/>
          </w:tcPr>
          <w:p w14:paraId="5D82747F" w14:textId="77777777" w:rsidR="00C1495A" w:rsidRDefault="00000000">
            <w:r>
              <w:t>Priority</w:t>
            </w:r>
          </w:p>
        </w:tc>
        <w:tc>
          <w:tcPr>
            <w:tcW w:w="4320" w:type="dxa"/>
          </w:tcPr>
          <w:p w14:paraId="70BC2644" w14:textId="77777777" w:rsidR="00C1495A" w:rsidRDefault="00000000">
            <w:r>
              <w:t>High</w:t>
            </w:r>
          </w:p>
        </w:tc>
      </w:tr>
      <w:tr w:rsidR="00C1495A" w14:paraId="1390A79A" w14:textId="77777777">
        <w:tc>
          <w:tcPr>
            <w:tcW w:w="4320" w:type="dxa"/>
          </w:tcPr>
          <w:p w14:paraId="29F1171E" w14:textId="77777777" w:rsidR="00C1495A" w:rsidRDefault="00000000">
            <w:r>
              <w:t>Status</w:t>
            </w:r>
          </w:p>
        </w:tc>
        <w:tc>
          <w:tcPr>
            <w:tcW w:w="4320" w:type="dxa"/>
          </w:tcPr>
          <w:p w14:paraId="211090D3" w14:textId="77777777" w:rsidR="00C1495A" w:rsidRDefault="00000000">
            <w:r>
              <w:t>Open</w:t>
            </w:r>
          </w:p>
        </w:tc>
      </w:tr>
      <w:tr w:rsidR="00C1495A" w14:paraId="54A00D0C" w14:textId="77777777">
        <w:tc>
          <w:tcPr>
            <w:tcW w:w="4320" w:type="dxa"/>
          </w:tcPr>
          <w:p w14:paraId="2F7A7438" w14:textId="77777777" w:rsidR="00C1495A" w:rsidRDefault="00000000">
            <w:r>
              <w:t>Build/Version</w:t>
            </w:r>
          </w:p>
        </w:tc>
        <w:tc>
          <w:tcPr>
            <w:tcW w:w="4320" w:type="dxa"/>
          </w:tcPr>
          <w:p w14:paraId="07C967CE" w14:textId="77777777" w:rsidR="00C1495A" w:rsidRDefault="00000000">
            <w:r>
              <w:t>Staging Build</w:t>
            </w:r>
          </w:p>
        </w:tc>
      </w:tr>
      <w:tr w:rsidR="00C1495A" w14:paraId="38BD78BF" w14:textId="77777777">
        <w:tc>
          <w:tcPr>
            <w:tcW w:w="4320" w:type="dxa"/>
          </w:tcPr>
          <w:p w14:paraId="1B215C94" w14:textId="77777777" w:rsidR="00C1495A" w:rsidRDefault="00000000">
            <w:r>
              <w:t>Browser/Device</w:t>
            </w:r>
          </w:p>
        </w:tc>
        <w:tc>
          <w:tcPr>
            <w:tcW w:w="4320" w:type="dxa"/>
          </w:tcPr>
          <w:p w14:paraId="69E95DB9" w14:textId="77777777" w:rsidR="00C1495A" w:rsidRDefault="00000000">
            <w:r>
              <w:t>Chrome (Latest)</w:t>
            </w:r>
          </w:p>
        </w:tc>
      </w:tr>
      <w:tr w:rsidR="00C1495A" w14:paraId="3ED9657F" w14:textId="77777777">
        <w:tc>
          <w:tcPr>
            <w:tcW w:w="4320" w:type="dxa"/>
          </w:tcPr>
          <w:p w14:paraId="57CDF880" w14:textId="77777777" w:rsidR="00C1495A" w:rsidRDefault="00000000">
            <w:r>
              <w:t>Preconditions</w:t>
            </w:r>
          </w:p>
        </w:tc>
        <w:tc>
          <w:tcPr>
            <w:tcW w:w="4320" w:type="dxa"/>
          </w:tcPr>
          <w:p w14:paraId="13C31A6C" w14:textId="77777777" w:rsidR="00C1495A" w:rsidRDefault="00000000">
            <w:r>
              <w:t>User is on the relevant page.</w:t>
            </w:r>
          </w:p>
        </w:tc>
      </w:tr>
      <w:tr w:rsidR="00C1495A" w14:paraId="17624094" w14:textId="77777777">
        <w:tc>
          <w:tcPr>
            <w:tcW w:w="4320" w:type="dxa"/>
          </w:tcPr>
          <w:p w14:paraId="35177ED2" w14:textId="77777777" w:rsidR="00C1495A" w:rsidRDefault="00000000">
            <w:r>
              <w:t>Steps to Reproduce</w:t>
            </w:r>
          </w:p>
        </w:tc>
        <w:tc>
          <w:tcPr>
            <w:tcW w:w="4320" w:type="dxa"/>
          </w:tcPr>
          <w:p w14:paraId="61691547" w14:textId="77777777" w:rsidR="00C1495A" w:rsidRDefault="00000000">
            <w:r>
              <w:t>1. Open TICHI.</w:t>
            </w:r>
            <w:r>
              <w:br/>
              <w:t>2. Navigate to the module.</w:t>
            </w:r>
            <w:r>
              <w:br/>
              <w:t>3. Enter the specified test data.</w:t>
            </w:r>
            <w:r>
              <w:br/>
              <w:t>4. Perform the action.</w:t>
            </w:r>
            <w:r>
              <w:br/>
              <w:t>5. Observe the behaviour.</w:t>
            </w:r>
          </w:p>
        </w:tc>
      </w:tr>
      <w:tr w:rsidR="00C1495A" w14:paraId="2096509F" w14:textId="77777777">
        <w:tc>
          <w:tcPr>
            <w:tcW w:w="4320" w:type="dxa"/>
          </w:tcPr>
          <w:p w14:paraId="2F5423F1" w14:textId="77777777" w:rsidR="00C1495A" w:rsidRDefault="00000000">
            <w:r>
              <w:t>Test Data Used</w:t>
            </w:r>
          </w:p>
        </w:tc>
        <w:tc>
          <w:tcPr>
            <w:tcW w:w="4320" w:type="dxa"/>
          </w:tcPr>
          <w:p w14:paraId="49F3948A" w14:textId="77777777" w:rsidR="00C1495A" w:rsidRDefault="00000000">
            <w:r>
              <w:t>&lt;script&gt;alert(1)&lt;/script&gt;@gmail.com</w:t>
            </w:r>
          </w:p>
        </w:tc>
      </w:tr>
      <w:tr w:rsidR="00C1495A" w14:paraId="7B2DAC08" w14:textId="77777777">
        <w:tc>
          <w:tcPr>
            <w:tcW w:w="4320" w:type="dxa"/>
          </w:tcPr>
          <w:p w14:paraId="419F991C" w14:textId="77777777" w:rsidR="00C1495A" w:rsidRDefault="00000000">
            <w:r>
              <w:t>Expected Result</w:t>
            </w:r>
          </w:p>
        </w:tc>
        <w:tc>
          <w:tcPr>
            <w:tcW w:w="4320" w:type="dxa"/>
          </w:tcPr>
          <w:p w14:paraId="22C1AD9A" w14:textId="77777777" w:rsidR="00C1495A" w:rsidRDefault="00000000">
            <w:r>
              <w:t>Reject payload</w:t>
            </w:r>
          </w:p>
        </w:tc>
      </w:tr>
      <w:tr w:rsidR="00C1495A" w14:paraId="2BA12D03" w14:textId="77777777">
        <w:tc>
          <w:tcPr>
            <w:tcW w:w="4320" w:type="dxa"/>
          </w:tcPr>
          <w:p w14:paraId="222DACDD" w14:textId="77777777" w:rsidR="00C1495A" w:rsidRDefault="00000000">
            <w:r>
              <w:t>Actual Result</w:t>
            </w:r>
          </w:p>
        </w:tc>
        <w:tc>
          <w:tcPr>
            <w:tcW w:w="4320" w:type="dxa"/>
          </w:tcPr>
          <w:p w14:paraId="4D4D5ACC" w14:textId="77777777" w:rsidR="00C1495A" w:rsidRDefault="00000000">
            <w:r>
              <w:t>Payload accepted</w:t>
            </w:r>
          </w:p>
        </w:tc>
      </w:tr>
      <w:tr w:rsidR="00C1495A" w14:paraId="39ECA21A" w14:textId="77777777">
        <w:tc>
          <w:tcPr>
            <w:tcW w:w="4320" w:type="dxa"/>
          </w:tcPr>
          <w:p w14:paraId="61488AF4" w14:textId="77777777" w:rsidR="00C1495A" w:rsidRDefault="00000000">
            <w:r>
              <w:t>Impact / Risk</w:t>
            </w:r>
          </w:p>
        </w:tc>
        <w:tc>
          <w:tcPr>
            <w:tcW w:w="4320" w:type="dxa"/>
          </w:tcPr>
          <w:p w14:paraId="37079BB1" w14:textId="77777777" w:rsidR="00C1495A" w:rsidRDefault="00000000">
            <w:r>
              <w:t>Potential XSS vulnerability</w:t>
            </w:r>
          </w:p>
        </w:tc>
      </w:tr>
      <w:tr w:rsidR="00C1495A" w14:paraId="2D6E4406" w14:textId="77777777">
        <w:tc>
          <w:tcPr>
            <w:tcW w:w="4320" w:type="dxa"/>
          </w:tcPr>
          <w:p w14:paraId="4613A041" w14:textId="77777777" w:rsidR="00C1495A" w:rsidRDefault="00000000">
            <w:r>
              <w:t>Suggested Fix</w:t>
            </w:r>
          </w:p>
        </w:tc>
        <w:tc>
          <w:tcPr>
            <w:tcW w:w="4320" w:type="dxa"/>
          </w:tcPr>
          <w:p w14:paraId="79F7AB29" w14:textId="77777777" w:rsidR="00C1495A" w:rsidRDefault="00000000">
            <w:r>
              <w:t>Implement proper validation and input sanitization.</w:t>
            </w:r>
          </w:p>
        </w:tc>
      </w:tr>
    </w:tbl>
    <w:p w14:paraId="394D17F9" w14:textId="580B7FFF" w:rsidR="00C1495A" w:rsidRDefault="00000000">
      <w:r>
        <w:br w:type="page"/>
      </w:r>
    </w:p>
    <w:sectPr w:rsidR="00C149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822005">
    <w:abstractNumId w:val="8"/>
  </w:num>
  <w:num w:numId="2" w16cid:durableId="1002201613">
    <w:abstractNumId w:val="6"/>
  </w:num>
  <w:num w:numId="3" w16cid:durableId="962033969">
    <w:abstractNumId w:val="5"/>
  </w:num>
  <w:num w:numId="4" w16cid:durableId="305280697">
    <w:abstractNumId w:val="4"/>
  </w:num>
  <w:num w:numId="5" w16cid:durableId="1746030745">
    <w:abstractNumId w:val="7"/>
  </w:num>
  <w:num w:numId="6" w16cid:durableId="1588541701">
    <w:abstractNumId w:val="3"/>
  </w:num>
  <w:num w:numId="7" w16cid:durableId="35932840">
    <w:abstractNumId w:val="2"/>
  </w:num>
  <w:num w:numId="8" w16cid:durableId="1419593209">
    <w:abstractNumId w:val="1"/>
  </w:num>
  <w:num w:numId="9" w16cid:durableId="733086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24F7"/>
    <w:rsid w:val="0015074B"/>
    <w:rsid w:val="0029639D"/>
    <w:rsid w:val="00326F90"/>
    <w:rsid w:val="00AA1D8D"/>
    <w:rsid w:val="00B47730"/>
    <w:rsid w:val="00C1495A"/>
    <w:rsid w:val="00CB0664"/>
    <w:rsid w:val="00E07D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8A0FFC"/>
  <w14:defaultImageDpi w14:val="300"/>
  <w15:docId w15:val="{01C34098-7A70-497D-908F-129D13A69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930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2026-07-04T06:03:00Z</dcterms:created>
  <dcterms:modified xsi:type="dcterms:W3CDTF">2026-07-04T06:03:00Z</dcterms:modified>
  <cp:category/>
</cp:coreProperties>
</file>